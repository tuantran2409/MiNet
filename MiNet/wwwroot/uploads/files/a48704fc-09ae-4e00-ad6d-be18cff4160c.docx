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42CB0E" w14:textId="77777777" w:rsidR="00DC219C" w:rsidRDefault="00000000" w:rsidP="008F314C">
      <w:pPr>
        <w:spacing w:line="360" w:lineRule="auto"/>
        <w:jc w:val="center"/>
      </w:pPr>
      <w:r>
        <w:rPr>
          <w:rFonts w:ascii="Times New Roman" w:hAnsi="Times New Roman"/>
          <w:b/>
          <w:sz w:val="32"/>
        </w:rPr>
        <w:t>TRƯỜNG ĐẠI HỌC CÔNG NGHỆ TP.HCM</w:t>
      </w:r>
      <w:r>
        <w:rPr>
          <w:rFonts w:ascii="Times New Roman" w:hAnsi="Times New Roman"/>
          <w:b/>
          <w:sz w:val="32"/>
        </w:rPr>
        <w:br/>
        <w:t>KHOA CÔNG NGHỆ THÔNG TIN</w:t>
      </w:r>
    </w:p>
    <w:p w14:paraId="5174A4BD" w14:textId="77777777" w:rsidR="00DC219C" w:rsidRDefault="00DC219C" w:rsidP="008F314C">
      <w:pPr>
        <w:spacing w:line="360" w:lineRule="auto"/>
      </w:pPr>
    </w:p>
    <w:p w14:paraId="02E0B989" w14:textId="77777777" w:rsidR="00DC219C" w:rsidRDefault="00DC219C" w:rsidP="008F314C">
      <w:pPr>
        <w:spacing w:line="360" w:lineRule="auto"/>
      </w:pPr>
    </w:p>
    <w:p w14:paraId="023A6C34" w14:textId="77777777" w:rsidR="00DC219C" w:rsidRDefault="00DC219C" w:rsidP="008F314C">
      <w:pPr>
        <w:spacing w:line="360" w:lineRule="auto"/>
      </w:pPr>
    </w:p>
    <w:p w14:paraId="1655B98C" w14:textId="77777777" w:rsidR="00DC219C" w:rsidRDefault="00000000" w:rsidP="008F314C">
      <w:pPr>
        <w:spacing w:line="360" w:lineRule="auto"/>
        <w:jc w:val="center"/>
      </w:pPr>
      <w:r>
        <w:rPr>
          <w:rFonts w:ascii="Times New Roman" w:hAnsi="Times New Roman"/>
          <w:b/>
          <w:sz w:val="36"/>
        </w:rPr>
        <w:t>BÁO CÁO ĐỒ ÁN</w:t>
      </w:r>
    </w:p>
    <w:p w14:paraId="71BBF23D" w14:textId="77777777" w:rsidR="00DC219C" w:rsidRDefault="00DC219C" w:rsidP="008F314C">
      <w:pPr>
        <w:spacing w:line="360" w:lineRule="auto"/>
      </w:pPr>
    </w:p>
    <w:p w14:paraId="52490431" w14:textId="77777777" w:rsidR="00DC219C" w:rsidRDefault="00000000" w:rsidP="008F314C">
      <w:pPr>
        <w:spacing w:line="360" w:lineRule="auto"/>
        <w:jc w:val="center"/>
      </w:pPr>
      <w:r>
        <w:rPr>
          <w:rFonts w:ascii="Times New Roman" w:hAnsi="Times New Roman"/>
          <w:b/>
          <w:sz w:val="32"/>
        </w:rPr>
        <w:t>XÂY DỰNG NỀN TẢNG MẠNG XÃ HỘI MINET</w:t>
      </w:r>
      <w:r>
        <w:rPr>
          <w:rFonts w:ascii="Times New Roman" w:hAnsi="Times New Roman"/>
          <w:b/>
          <w:sz w:val="32"/>
        </w:rPr>
        <w:br/>
        <w:t>HỖ TRỢ KẾT NỐI, CHIA SẺ VÀ GIAO TIẾP THỜI GIAN THỰC</w:t>
      </w:r>
    </w:p>
    <w:p w14:paraId="5632A125" w14:textId="77777777" w:rsidR="00DC219C" w:rsidRDefault="00DC219C" w:rsidP="008F314C">
      <w:pPr>
        <w:spacing w:line="360" w:lineRule="auto"/>
      </w:pPr>
    </w:p>
    <w:p w14:paraId="0852D39F" w14:textId="77777777" w:rsidR="008F314C" w:rsidRPr="008F314C" w:rsidRDefault="008F314C" w:rsidP="008F314C">
      <w:pPr>
        <w:spacing w:after="160" w:line="360" w:lineRule="auto"/>
        <w:rPr>
          <w:rFonts w:ascii="Times New Roman" w:hAnsi="Times New Roman" w:cs="Times New Roman"/>
          <w:bCs/>
          <w:sz w:val="26"/>
          <w:szCs w:val="26"/>
        </w:rPr>
      </w:pPr>
      <w:bookmarkStart w:id="0" w:name="_Hlk226345988"/>
      <w:proofErr w:type="spellStart"/>
      <w:r w:rsidRPr="008F314C">
        <w:rPr>
          <w:rFonts w:ascii="Times New Roman" w:hAnsi="Times New Roman" w:cs="Times New Roman"/>
          <w:bCs/>
          <w:sz w:val="26"/>
          <w:szCs w:val="26"/>
        </w:rPr>
        <w:t>Ngành</w:t>
      </w:r>
      <w:proofErr w:type="spellEnd"/>
      <w:r w:rsidRPr="008F314C">
        <w:rPr>
          <w:rFonts w:ascii="Times New Roman" w:hAnsi="Times New Roman" w:cs="Times New Roman"/>
          <w:bCs/>
          <w:sz w:val="26"/>
          <w:szCs w:val="26"/>
        </w:rPr>
        <w:t xml:space="preserve">: </w:t>
      </w:r>
      <w:r w:rsidRPr="008F314C">
        <w:rPr>
          <w:rFonts w:ascii="Times New Roman" w:hAnsi="Times New Roman" w:cs="Times New Roman"/>
          <w:bCs/>
          <w:sz w:val="26"/>
          <w:szCs w:val="26"/>
        </w:rPr>
        <w:tab/>
      </w:r>
      <w:r w:rsidRPr="008F314C">
        <w:rPr>
          <w:rFonts w:ascii="Times New Roman" w:hAnsi="Times New Roman" w:cs="Times New Roman"/>
          <w:bCs/>
          <w:sz w:val="26"/>
          <w:szCs w:val="26"/>
        </w:rPr>
        <w:tab/>
      </w:r>
      <w:r w:rsidRPr="008F314C">
        <w:rPr>
          <w:rFonts w:ascii="Times New Roman" w:hAnsi="Times New Roman" w:cs="Times New Roman"/>
          <w:bCs/>
          <w:sz w:val="26"/>
          <w:szCs w:val="26"/>
        </w:rPr>
        <w:tab/>
        <w:t>CÔNG NGHỆ THÔNG TIN</w:t>
      </w:r>
    </w:p>
    <w:p w14:paraId="6C8D2133" w14:textId="77777777" w:rsidR="008F314C" w:rsidRPr="008F314C" w:rsidRDefault="008F314C" w:rsidP="008F314C">
      <w:pPr>
        <w:spacing w:after="160" w:line="360" w:lineRule="auto"/>
        <w:rPr>
          <w:rFonts w:ascii="Times New Roman" w:hAnsi="Times New Roman" w:cs="Times New Roman"/>
          <w:bCs/>
          <w:sz w:val="26"/>
          <w:szCs w:val="26"/>
        </w:rPr>
      </w:pPr>
      <w:proofErr w:type="spellStart"/>
      <w:r w:rsidRPr="008F314C">
        <w:rPr>
          <w:rFonts w:ascii="Times New Roman" w:hAnsi="Times New Roman" w:cs="Times New Roman"/>
          <w:bCs/>
          <w:sz w:val="26"/>
          <w:szCs w:val="26"/>
        </w:rPr>
        <w:t>Tên</w:t>
      </w:r>
      <w:proofErr w:type="spellEnd"/>
      <w:r w:rsidRPr="008F314C">
        <w:rPr>
          <w:rFonts w:ascii="Times New Roman" w:hAnsi="Times New Roman" w:cs="Times New Roman"/>
          <w:bCs/>
          <w:sz w:val="26"/>
          <w:szCs w:val="26"/>
        </w:rPr>
        <w:t xml:space="preserve"> </w:t>
      </w:r>
      <w:proofErr w:type="spellStart"/>
      <w:r w:rsidRPr="008F314C">
        <w:rPr>
          <w:rFonts w:ascii="Times New Roman" w:hAnsi="Times New Roman" w:cs="Times New Roman"/>
          <w:bCs/>
          <w:sz w:val="26"/>
          <w:szCs w:val="26"/>
        </w:rPr>
        <w:t>học</w:t>
      </w:r>
      <w:proofErr w:type="spellEnd"/>
      <w:r w:rsidRPr="008F314C">
        <w:rPr>
          <w:rFonts w:ascii="Times New Roman" w:hAnsi="Times New Roman" w:cs="Times New Roman"/>
          <w:bCs/>
          <w:sz w:val="26"/>
          <w:szCs w:val="26"/>
        </w:rPr>
        <w:t xml:space="preserve"> </w:t>
      </w:r>
      <w:proofErr w:type="spellStart"/>
      <w:r w:rsidRPr="008F314C">
        <w:rPr>
          <w:rFonts w:ascii="Times New Roman" w:hAnsi="Times New Roman" w:cs="Times New Roman"/>
          <w:bCs/>
          <w:sz w:val="26"/>
          <w:szCs w:val="26"/>
        </w:rPr>
        <w:t>phần</w:t>
      </w:r>
      <w:proofErr w:type="spellEnd"/>
      <w:r w:rsidRPr="008F314C">
        <w:rPr>
          <w:rFonts w:ascii="Times New Roman" w:hAnsi="Times New Roman" w:cs="Times New Roman"/>
          <w:bCs/>
          <w:sz w:val="26"/>
          <w:szCs w:val="26"/>
        </w:rPr>
        <w:t xml:space="preserve">: </w:t>
      </w:r>
      <w:r w:rsidRPr="008F314C">
        <w:rPr>
          <w:rFonts w:ascii="Times New Roman" w:hAnsi="Times New Roman" w:cs="Times New Roman"/>
          <w:bCs/>
          <w:sz w:val="26"/>
          <w:szCs w:val="26"/>
        </w:rPr>
        <w:tab/>
      </w:r>
      <w:r w:rsidRPr="008F314C">
        <w:rPr>
          <w:rFonts w:ascii="Times New Roman" w:hAnsi="Times New Roman" w:cs="Times New Roman"/>
          <w:bCs/>
          <w:sz w:val="26"/>
          <w:szCs w:val="26"/>
        </w:rPr>
        <w:tab/>
        <w:t>ĐỒ ÁN</w:t>
      </w:r>
    </w:p>
    <w:p w14:paraId="7D3F8255" w14:textId="77777777" w:rsidR="008F314C" w:rsidRPr="008F314C" w:rsidRDefault="008F314C" w:rsidP="008F314C">
      <w:pPr>
        <w:spacing w:after="160" w:line="360" w:lineRule="auto"/>
        <w:rPr>
          <w:rFonts w:ascii="Times New Roman" w:hAnsi="Times New Roman" w:cs="Times New Roman"/>
          <w:bCs/>
          <w:sz w:val="26"/>
          <w:szCs w:val="26"/>
        </w:rPr>
      </w:pPr>
      <w:proofErr w:type="spellStart"/>
      <w:r w:rsidRPr="008F314C">
        <w:rPr>
          <w:rFonts w:ascii="Times New Roman" w:hAnsi="Times New Roman" w:cs="Times New Roman"/>
          <w:bCs/>
          <w:sz w:val="26"/>
          <w:szCs w:val="26"/>
        </w:rPr>
        <w:t>Giảng</w:t>
      </w:r>
      <w:proofErr w:type="spellEnd"/>
      <w:r w:rsidRPr="008F314C">
        <w:rPr>
          <w:rFonts w:ascii="Times New Roman" w:hAnsi="Times New Roman" w:cs="Times New Roman"/>
          <w:bCs/>
          <w:sz w:val="26"/>
          <w:szCs w:val="26"/>
        </w:rPr>
        <w:t xml:space="preserve"> </w:t>
      </w:r>
      <w:proofErr w:type="spellStart"/>
      <w:r w:rsidRPr="008F314C">
        <w:rPr>
          <w:rFonts w:ascii="Times New Roman" w:hAnsi="Times New Roman" w:cs="Times New Roman"/>
          <w:bCs/>
          <w:sz w:val="26"/>
          <w:szCs w:val="26"/>
        </w:rPr>
        <w:t>viên</w:t>
      </w:r>
      <w:proofErr w:type="spellEnd"/>
      <w:r w:rsidRPr="008F314C">
        <w:rPr>
          <w:rFonts w:ascii="Times New Roman" w:hAnsi="Times New Roman" w:cs="Times New Roman"/>
          <w:bCs/>
          <w:sz w:val="26"/>
          <w:szCs w:val="26"/>
        </w:rPr>
        <w:t xml:space="preserve"> </w:t>
      </w:r>
      <w:proofErr w:type="spellStart"/>
      <w:r w:rsidRPr="008F314C">
        <w:rPr>
          <w:rFonts w:ascii="Times New Roman" w:hAnsi="Times New Roman" w:cs="Times New Roman"/>
          <w:bCs/>
          <w:sz w:val="26"/>
          <w:szCs w:val="26"/>
        </w:rPr>
        <w:t>hưỡng</w:t>
      </w:r>
      <w:proofErr w:type="spellEnd"/>
      <w:r w:rsidRPr="008F314C">
        <w:rPr>
          <w:rFonts w:ascii="Times New Roman" w:hAnsi="Times New Roman" w:cs="Times New Roman"/>
          <w:bCs/>
          <w:sz w:val="26"/>
          <w:szCs w:val="26"/>
        </w:rPr>
        <w:t xml:space="preserve"> </w:t>
      </w:r>
      <w:proofErr w:type="spellStart"/>
      <w:r w:rsidRPr="008F314C">
        <w:rPr>
          <w:rFonts w:ascii="Times New Roman" w:hAnsi="Times New Roman" w:cs="Times New Roman"/>
          <w:bCs/>
          <w:sz w:val="26"/>
          <w:szCs w:val="26"/>
        </w:rPr>
        <w:t>dẫn</w:t>
      </w:r>
      <w:proofErr w:type="spellEnd"/>
      <w:r w:rsidRPr="008F314C">
        <w:rPr>
          <w:rFonts w:ascii="Times New Roman" w:hAnsi="Times New Roman" w:cs="Times New Roman"/>
          <w:bCs/>
          <w:sz w:val="26"/>
          <w:szCs w:val="26"/>
        </w:rPr>
        <w:t xml:space="preserve">: </w:t>
      </w:r>
      <w:r w:rsidRPr="008F314C">
        <w:rPr>
          <w:rFonts w:ascii="Times New Roman" w:hAnsi="Times New Roman" w:cs="Times New Roman"/>
          <w:bCs/>
          <w:sz w:val="26"/>
          <w:szCs w:val="26"/>
        </w:rPr>
        <w:tab/>
      </w:r>
      <w:proofErr w:type="spellStart"/>
      <w:r w:rsidRPr="008F314C">
        <w:rPr>
          <w:rFonts w:ascii="Times New Roman" w:hAnsi="Times New Roman" w:cs="Times New Roman"/>
          <w:bCs/>
          <w:sz w:val="26"/>
          <w:szCs w:val="26"/>
        </w:rPr>
        <w:t>Trịnh</w:t>
      </w:r>
      <w:proofErr w:type="spellEnd"/>
      <w:r w:rsidRPr="008F314C">
        <w:rPr>
          <w:rFonts w:ascii="Times New Roman" w:hAnsi="Times New Roman" w:cs="Times New Roman"/>
          <w:bCs/>
          <w:sz w:val="26"/>
          <w:szCs w:val="26"/>
        </w:rPr>
        <w:t xml:space="preserve"> </w:t>
      </w:r>
      <w:proofErr w:type="spellStart"/>
      <w:r w:rsidRPr="008F314C">
        <w:rPr>
          <w:rFonts w:ascii="Times New Roman" w:hAnsi="Times New Roman" w:cs="Times New Roman"/>
          <w:bCs/>
          <w:sz w:val="26"/>
          <w:szCs w:val="26"/>
        </w:rPr>
        <w:t>Đồng</w:t>
      </w:r>
      <w:proofErr w:type="spellEnd"/>
      <w:r w:rsidRPr="008F314C">
        <w:rPr>
          <w:rFonts w:ascii="Times New Roman" w:hAnsi="Times New Roman" w:cs="Times New Roman"/>
          <w:bCs/>
          <w:sz w:val="26"/>
          <w:szCs w:val="26"/>
        </w:rPr>
        <w:t xml:space="preserve"> </w:t>
      </w:r>
      <w:proofErr w:type="spellStart"/>
      <w:r w:rsidRPr="008F314C">
        <w:rPr>
          <w:rFonts w:ascii="Times New Roman" w:hAnsi="Times New Roman" w:cs="Times New Roman"/>
          <w:bCs/>
          <w:sz w:val="26"/>
          <w:szCs w:val="26"/>
        </w:rPr>
        <w:t>Thạch</w:t>
      </w:r>
      <w:proofErr w:type="spellEnd"/>
      <w:r w:rsidRPr="008F314C">
        <w:rPr>
          <w:rFonts w:ascii="Times New Roman" w:hAnsi="Times New Roman" w:cs="Times New Roman"/>
          <w:bCs/>
          <w:sz w:val="26"/>
          <w:szCs w:val="26"/>
        </w:rPr>
        <w:t xml:space="preserve"> Trúc</w:t>
      </w:r>
    </w:p>
    <w:p w14:paraId="0877EACC" w14:textId="77777777" w:rsidR="008F314C" w:rsidRPr="008F314C" w:rsidRDefault="008F314C" w:rsidP="008F314C">
      <w:pPr>
        <w:spacing w:line="360" w:lineRule="auto"/>
        <w:rPr>
          <w:rFonts w:ascii="Times New Roman" w:hAnsi="Times New Roman" w:cs="Times New Roman"/>
          <w:bCs/>
          <w:sz w:val="26"/>
          <w:szCs w:val="26"/>
        </w:rPr>
      </w:pPr>
      <w:r w:rsidRPr="008F314C">
        <w:rPr>
          <w:rFonts w:ascii="Times New Roman" w:hAnsi="Times New Roman" w:cs="Times New Roman"/>
          <w:bCs/>
          <w:sz w:val="26"/>
          <w:szCs w:val="26"/>
        </w:rPr>
        <w:t xml:space="preserve">Sinh </w:t>
      </w:r>
      <w:proofErr w:type="spellStart"/>
      <w:r w:rsidRPr="008F314C">
        <w:rPr>
          <w:rFonts w:ascii="Times New Roman" w:hAnsi="Times New Roman" w:cs="Times New Roman"/>
          <w:bCs/>
          <w:sz w:val="26"/>
          <w:szCs w:val="26"/>
        </w:rPr>
        <w:t>viên</w:t>
      </w:r>
      <w:proofErr w:type="spellEnd"/>
      <w:r w:rsidRPr="008F314C">
        <w:rPr>
          <w:rFonts w:ascii="Times New Roman" w:hAnsi="Times New Roman" w:cs="Times New Roman"/>
          <w:bCs/>
          <w:sz w:val="26"/>
          <w:szCs w:val="26"/>
        </w:rPr>
        <w:t xml:space="preserve"> </w:t>
      </w:r>
      <w:proofErr w:type="spellStart"/>
      <w:r w:rsidRPr="008F314C">
        <w:rPr>
          <w:rFonts w:ascii="Times New Roman" w:hAnsi="Times New Roman" w:cs="Times New Roman"/>
          <w:bCs/>
          <w:sz w:val="26"/>
          <w:szCs w:val="26"/>
        </w:rPr>
        <w:t>thực</w:t>
      </w:r>
      <w:proofErr w:type="spellEnd"/>
      <w:r w:rsidRPr="008F314C">
        <w:rPr>
          <w:rFonts w:ascii="Times New Roman" w:hAnsi="Times New Roman" w:cs="Times New Roman"/>
          <w:bCs/>
          <w:sz w:val="26"/>
          <w:szCs w:val="26"/>
        </w:rPr>
        <w:t xml:space="preserve"> </w:t>
      </w:r>
      <w:proofErr w:type="spellStart"/>
      <w:r w:rsidRPr="008F314C">
        <w:rPr>
          <w:rFonts w:ascii="Times New Roman" w:hAnsi="Times New Roman" w:cs="Times New Roman"/>
          <w:bCs/>
          <w:sz w:val="26"/>
          <w:szCs w:val="26"/>
        </w:rPr>
        <w:t>hiện</w:t>
      </w:r>
      <w:proofErr w:type="spellEnd"/>
      <w:r w:rsidRPr="008F314C">
        <w:rPr>
          <w:rFonts w:ascii="Times New Roman" w:hAnsi="Times New Roman" w:cs="Times New Roman"/>
          <w:bCs/>
          <w:sz w:val="26"/>
          <w:szCs w:val="26"/>
        </w:rPr>
        <w:t xml:space="preserve">: </w:t>
      </w:r>
      <w:r w:rsidRPr="008F314C">
        <w:rPr>
          <w:rFonts w:ascii="Times New Roman" w:hAnsi="Times New Roman" w:cs="Times New Roman"/>
          <w:bCs/>
          <w:sz w:val="26"/>
          <w:szCs w:val="26"/>
        </w:rPr>
        <w:tab/>
      </w:r>
      <w:proofErr w:type="spellStart"/>
      <w:r w:rsidRPr="008F314C">
        <w:rPr>
          <w:rFonts w:ascii="Times New Roman" w:hAnsi="Times New Roman" w:cs="Times New Roman"/>
          <w:bCs/>
          <w:sz w:val="26"/>
          <w:szCs w:val="26"/>
        </w:rPr>
        <w:t>Trần</w:t>
      </w:r>
      <w:proofErr w:type="spellEnd"/>
      <w:r w:rsidRPr="008F314C">
        <w:rPr>
          <w:rFonts w:ascii="Times New Roman" w:hAnsi="Times New Roman" w:cs="Times New Roman"/>
          <w:bCs/>
          <w:sz w:val="26"/>
          <w:szCs w:val="26"/>
        </w:rPr>
        <w:t xml:space="preserve"> </w:t>
      </w:r>
      <w:proofErr w:type="spellStart"/>
      <w:r w:rsidRPr="008F314C">
        <w:rPr>
          <w:rFonts w:ascii="Times New Roman" w:hAnsi="Times New Roman" w:cs="Times New Roman"/>
          <w:bCs/>
          <w:sz w:val="26"/>
          <w:szCs w:val="26"/>
        </w:rPr>
        <w:t>Hùng</w:t>
      </w:r>
      <w:proofErr w:type="spellEnd"/>
      <w:r w:rsidRPr="008F314C">
        <w:rPr>
          <w:rFonts w:ascii="Times New Roman" w:hAnsi="Times New Roman" w:cs="Times New Roman"/>
          <w:bCs/>
          <w:sz w:val="26"/>
          <w:szCs w:val="26"/>
        </w:rPr>
        <w:t xml:space="preserve"> Anh </w:t>
      </w:r>
      <w:proofErr w:type="spellStart"/>
      <w:r w:rsidRPr="008F314C">
        <w:rPr>
          <w:rFonts w:ascii="Times New Roman" w:hAnsi="Times New Roman" w:cs="Times New Roman"/>
          <w:bCs/>
          <w:sz w:val="26"/>
          <w:szCs w:val="26"/>
        </w:rPr>
        <w:t>Tuấn</w:t>
      </w:r>
      <w:proofErr w:type="spellEnd"/>
      <w:r w:rsidRPr="008F314C">
        <w:rPr>
          <w:rFonts w:ascii="Times New Roman" w:hAnsi="Times New Roman" w:cs="Times New Roman"/>
          <w:bCs/>
          <w:sz w:val="26"/>
          <w:szCs w:val="26"/>
        </w:rPr>
        <w:t xml:space="preserve"> - 2380602471 - 23DTHD5</w:t>
      </w:r>
    </w:p>
    <w:p w14:paraId="7B774795" w14:textId="77777777" w:rsidR="008F314C" w:rsidRPr="008F314C" w:rsidRDefault="008F314C" w:rsidP="008F314C">
      <w:pPr>
        <w:spacing w:line="360" w:lineRule="auto"/>
        <w:ind w:left="2160" w:firstLine="720"/>
        <w:rPr>
          <w:rFonts w:ascii="Times New Roman" w:hAnsi="Times New Roman" w:cs="Times New Roman"/>
          <w:bCs/>
          <w:sz w:val="26"/>
          <w:szCs w:val="26"/>
        </w:rPr>
      </w:pPr>
      <w:r w:rsidRPr="008F314C">
        <w:rPr>
          <w:rFonts w:ascii="Times New Roman" w:hAnsi="Times New Roman" w:cs="Times New Roman"/>
          <w:bCs/>
          <w:sz w:val="26"/>
          <w:szCs w:val="26"/>
        </w:rPr>
        <w:t>Nguyễn Tấn Sang - 2380601899 - 23DTHD5</w:t>
      </w:r>
    </w:p>
    <w:p w14:paraId="2A02172A" w14:textId="77777777" w:rsidR="008F314C" w:rsidRPr="008F314C" w:rsidRDefault="008F314C" w:rsidP="008F314C">
      <w:pPr>
        <w:spacing w:line="360" w:lineRule="auto"/>
        <w:ind w:left="2160" w:firstLine="720"/>
        <w:rPr>
          <w:rFonts w:ascii="Times New Roman" w:hAnsi="Times New Roman" w:cs="Times New Roman"/>
          <w:bCs/>
          <w:sz w:val="26"/>
          <w:szCs w:val="26"/>
        </w:rPr>
      </w:pPr>
      <w:r w:rsidRPr="008F314C">
        <w:rPr>
          <w:rFonts w:ascii="Times New Roman" w:hAnsi="Times New Roman" w:cs="Times New Roman"/>
          <w:bCs/>
          <w:sz w:val="26"/>
          <w:szCs w:val="26"/>
        </w:rPr>
        <w:t xml:space="preserve">Lê Phan </w:t>
      </w:r>
      <w:proofErr w:type="spellStart"/>
      <w:r w:rsidRPr="008F314C">
        <w:rPr>
          <w:rFonts w:ascii="Times New Roman" w:hAnsi="Times New Roman" w:cs="Times New Roman"/>
          <w:bCs/>
          <w:sz w:val="26"/>
          <w:szCs w:val="26"/>
        </w:rPr>
        <w:t>Tiến</w:t>
      </w:r>
      <w:proofErr w:type="spellEnd"/>
      <w:r w:rsidRPr="008F314C">
        <w:rPr>
          <w:rFonts w:ascii="Times New Roman" w:hAnsi="Times New Roman" w:cs="Times New Roman"/>
          <w:bCs/>
          <w:sz w:val="26"/>
          <w:szCs w:val="26"/>
        </w:rPr>
        <w:t xml:space="preserve"> Nam – 2380604608 - 23DTHD5</w:t>
      </w:r>
    </w:p>
    <w:p w14:paraId="2D3F7FCC" w14:textId="77777777" w:rsidR="008F314C" w:rsidRPr="008F314C" w:rsidRDefault="008F314C" w:rsidP="008F314C">
      <w:pPr>
        <w:spacing w:line="360" w:lineRule="auto"/>
        <w:ind w:left="2160" w:firstLine="720"/>
        <w:rPr>
          <w:rFonts w:ascii="Times New Roman" w:hAnsi="Times New Roman" w:cs="Times New Roman"/>
          <w:bCs/>
          <w:sz w:val="26"/>
          <w:szCs w:val="26"/>
        </w:rPr>
      </w:pPr>
      <w:proofErr w:type="spellStart"/>
      <w:r w:rsidRPr="008F314C">
        <w:rPr>
          <w:rFonts w:ascii="Times New Roman" w:hAnsi="Times New Roman" w:cs="Times New Roman"/>
          <w:bCs/>
          <w:sz w:val="26"/>
          <w:szCs w:val="26"/>
        </w:rPr>
        <w:t>Phạm</w:t>
      </w:r>
      <w:proofErr w:type="spellEnd"/>
      <w:r w:rsidRPr="008F314C">
        <w:rPr>
          <w:rFonts w:ascii="Times New Roman" w:hAnsi="Times New Roman" w:cs="Times New Roman"/>
          <w:bCs/>
          <w:sz w:val="26"/>
          <w:szCs w:val="26"/>
        </w:rPr>
        <w:t xml:space="preserve"> Nguyễn </w:t>
      </w:r>
      <w:proofErr w:type="spellStart"/>
      <w:r w:rsidRPr="008F314C">
        <w:rPr>
          <w:rFonts w:ascii="Times New Roman" w:hAnsi="Times New Roman" w:cs="Times New Roman"/>
          <w:bCs/>
          <w:sz w:val="26"/>
          <w:szCs w:val="26"/>
        </w:rPr>
        <w:t>Hải</w:t>
      </w:r>
      <w:proofErr w:type="spellEnd"/>
      <w:r w:rsidRPr="008F314C">
        <w:rPr>
          <w:rFonts w:ascii="Times New Roman" w:hAnsi="Times New Roman" w:cs="Times New Roman"/>
          <w:bCs/>
          <w:sz w:val="26"/>
          <w:szCs w:val="26"/>
        </w:rPr>
        <w:t xml:space="preserve"> </w:t>
      </w:r>
      <w:proofErr w:type="spellStart"/>
      <w:r w:rsidRPr="008F314C">
        <w:rPr>
          <w:rFonts w:ascii="Times New Roman" w:hAnsi="Times New Roman" w:cs="Times New Roman"/>
          <w:bCs/>
          <w:sz w:val="26"/>
          <w:szCs w:val="26"/>
        </w:rPr>
        <w:t>Quân</w:t>
      </w:r>
      <w:proofErr w:type="spellEnd"/>
      <w:r w:rsidRPr="008F314C">
        <w:rPr>
          <w:rFonts w:ascii="Times New Roman" w:hAnsi="Times New Roman" w:cs="Times New Roman"/>
          <w:bCs/>
          <w:sz w:val="26"/>
          <w:szCs w:val="26"/>
        </w:rPr>
        <w:t xml:space="preserve"> – 2380601838 - 23DTHD5</w:t>
      </w:r>
    </w:p>
    <w:p w14:paraId="78169145" w14:textId="77777777" w:rsidR="008F314C" w:rsidRPr="008F314C" w:rsidRDefault="008F314C" w:rsidP="008F314C">
      <w:pPr>
        <w:spacing w:after="160" w:line="360" w:lineRule="auto"/>
        <w:rPr>
          <w:rFonts w:ascii="Times New Roman" w:hAnsi="Times New Roman" w:cs="Times New Roman"/>
          <w:bCs/>
          <w:sz w:val="26"/>
          <w:szCs w:val="26"/>
        </w:rPr>
      </w:pPr>
      <w:proofErr w:type="spellStart"/>
      <w:r w:rsidRPr="008F314C">
        <w:rPr>
          <w:rFonts w:ascii="Times New Roman" w:hAnsi="Times New Roman" w:cs="Times New Roman"/>
          <w:bCs/>
          <w:sz w:val="26"/>
          <w:szCs w:val="26"/>
        </w:rPr>
        <w:t>Năm</w:t>
      </w:r>
      <w:proofErr w:type="spellEnd"/>
      <w:r w:rsidRPr="008F314C">
        <w:rPr>
          <w:rFonts w:ascii="Times New Roman" w:hAnsi="Times New Roman" w:cs="Times New Roman"/>
          <w:bCs/>
          <w:sz w:val="26"/>
          <w:szCs w:val="26"/>
        </w:rPr>
        <w:t xml:space="preserve"> </w:t>
      </w:r>
      <w:proofErr w:type="spellStart"/>
      <w:r w:rsidRPr="008F314C">
        <w:rPr>
          <w:rFonts w:ascii="Times New Roman" w:hAnsi="Times New Roman" w:cs="Times New Roman"/>
          <w:bCs/>
          <w:sz w:val="26"/>
          <w:szCs w:val="26"/>
        </w:rPr>
        <w:t>học</w:t>
      </w:r>
      <w:proofErr w:type="spellEnd"/>
      <w:r w:rsidRPr="008F314C">
        <w:rPr>
          <w:rFonts w:ascii="Times New Roman" w:hAnsi="Times New Roman" w:cs="Times New Roman"/>
          <w:bCs/>
          <w:sz w:val="26"/>
          <w:szCs w:val="26"/>
        </w:rPr>
        <w:t xml:space="preserve">: </w:t>
      </w:r>
      <w:r w:rsidRPr="008F314C">
        <w:rPr>
          <w:rFonts w:ascii="Times New Roman" w:hAnsi="Times New Roman" w:cs="Times New Roman"/>
          <w:bCs/>
          <w:sz w:val="26"/>
          <w:szCs w:val="26"/>
        </w:rPr>
        <w:tab/>
      </w:r>
      <w:r w:rsidRPr="008F314C">
        <w:rPr>
          <w:rFonts w:ascii="Times New Roman" w:hAnsi="Times New Roman" w:cs="Times New Roman"/>
          <w:bCs/>
          <w:sz w:val="26"/>
          <w:szCs w:val="26"/>
        </w:rPr>
        <w:tab/>
      </w:r>
      <w:r w:rsidRPr="008F314C">
        <w:rPr>
          <w:rFonts w:ascii="Times New Roman" w:hAnsi="Times New Roman" w:cs="Times New Roman"/>
          <w:bCs/>
          <w:sz w:val="26"/>
          <w:szCs w:val="26"/>
        </w:rPr>
        <w:tab/>
        <w:t>2025-2026</w:t>
      </w:r>
    </w:p>
    <w:p w14:paraId="14CFEDF1" w14:textId="77777777" w:rsidR="008F314C" w:rsidRPr="008F314C" w:rsidRDefault="008F314C" w:rsidP="008F314C">
      <w:pPr>
        <w:spacing w:line="360" w:lineRule="auto"/>
        <w:rPr>
          <w:rFonts w:ascii="Times New Roman" w:hAnsi="Times New Roman" w:cs="Times New Roman"/>
          <w:bCs/>
          <w:sz w:val="26"/>
          <w:szCs w:val="26"/>
        </w:rPr>
      </w:pPr>
      <w:r w:rsidRPr="008F314C">
        <w:rPr>
          <w:rFonts w:ascii="Times New Roman" w:hAnsi="Times New Roman" w:cs="Times New Roman"/>
          <w:bCs/>
          <w:sz w:val="26"/>
          <w:szCs w:val="26"/>
        </w:rPr>
        <w:t xml:space="preserve">TP. </w:t>
      </w:r>
      <w:proofErr w:type="spellStart"/>
      <w:r w:rsidRPr="008F314C">
        <w:rPr>
          <w:rFonts w:ascii="Times New Roman" w:hAnsi="Times New Roman" w:cs="Times New Roman"/>
          <w:bCs/>
          <w:sz w:val="26"/>
          <w:szCs w:val="26"/>
        </w:rPr>
        <w:t>Hồ</w:t>
      </w:r>
      <w:proofErr w:type="spellEnd"/>
      <w:r w:rsidRPr="008F314C">
        <w:rPr>
          <w:rFonts w:ascii="Times New Roman" w:hAnsi="Times New Roman" w:cs="Times New Roman"/>
          <w:bCs/>
          <w:sz w:val="26"/>
          <w:szCs w:val="26"/>
        </w:rPr>
        <w:t xml:space="preserve"> Chí Minh</w:t>
      </w:r>
      <w:r w:rsidRPr="008F314C">
        <w:rPr>
          <w:rFonts w:ascii="Times New Roman" w:hAnsi="Times New Roman" w:cs="Times New Roman"/>
          <w:bCs/>
          <w:sz w:val="26"/>
          <w:szCs w:val="26"/>
        </w:rPr>
        <w:tab/>
      </w:r>
      <w:r w:rsidRPr="008F314C">
        <w:rPr>
          <w:rFonts w:ascii="Times New Roman" w:hAnsi="Times New Roman" w:cs="Times New Roman"/>
          <w:bCs/>
          <w:sz w:val="26"/>
          <w:szCs w:val="26"/>
        </w:rPr>
        <w:tab/>
      </w:r>
      <w:proofErr w:type="spellStart"/>
      <w:r w:rsidRPr="008F314C">
        <w:rPr>
          <w:rFonts w:ascii="Times New Roman" w:hAnsi="Times New Roman" w:cs="Times New Roman"/>
          <w:bCs/>
          <w:sz w:val="26"/>
          <w:szCs w:val="26"/>
        </w:rPr>
        <w:t>Tháng</w:t>
      </w:r>
      <w:proofErr w:type="spellEnd"/>
      <w:r w:rsidRPr="008F314C">
        <w:rPr>
          <w:rFonts w:ascii="Times New Roman" w:hAnsi="Times New Roman" w:cs="Times New Roman"/>
          <w:bCs/>
          <w:sz w:val="26"/>
          <w:szCs w:val="26"/>
        </w:rPr>
        <w:t xml:space="preserve"> 4 </w:t>
      </w:r>
      <w:proofErr w:type="spellStart"/>
      <w:r w:rsidRPr="008F314C">
        <w:rPr>
          <w:rFonts w:ascii="Times New Roman" w:hAnsi="Times New Roman" w:cs="Times New Roman"/>
          <w:bCs/>
          <w:sz w:val="26"/>
          <w:szCs w:val="26"/>
        </w:rPr>
        <w:t>năm</w:t>
      </w:r>
      <w:proofErr w:type="spellEnd"/>
      <w:r w:rsidRPr="008F314C">
        <w:rPr>
          <w:rFonts w:ascii="Times New Roman" w:hAnsi="Times New Roman" w:cs="Times New Roman"/>
          <w:bCs/>
          <w:sz w:val="26"/>
          <w:szCs w:val="26"/>
        </w:rPr>
        <w:t xml:space="preserve"> 2026</w:t>
      </w:r>
    </w:p>
    <w:bookmarkEnd w:id="0"/>
    <w:p w14:paraId="5419668A" w14:textId="118FEB20" w:rsidR="00DC219C" w:rsidRDefault="00DC219C" w:rsidP="008F314C">
      <w:pPr>
        <w:spacing w:line="360" w:lineRule="auto"/>
      </w:pPr>
    </w:p>
    <w:p w14:paraId="6A008EE4" w14:textId="77777777" w:rsidR="008F314C" w:rsidRDefault="008F314C" w:rsidP="008F314C">
      <w:pPr>
        <w:spacing w:line="360" w:lineRule="auto"/>
      </w:pPr>
    </w:p>
    <w:p w14:paraId="6D7F9200" w14:textId="77777777" w:rsidR="00DC219C" w:rsidRDefault="00000000" w:rsidP="008F314C">
      <w:pPr>
        <w:spacing w:line="360" w:lineRule="auto"/>
        <w:jc w:val="center"/>
      </w:pPr>
      <w:r>
        <w:rPr>
          <w:rFonts w:ascii="Times New Roman" w:hAnsi="Times New Roman"/>
          <w:b/>
          <w:sz w:val="32"/>
        </w:rPr>
        <w:lastRenderedPageBreak/>
        <w:t>LỜI CAM ĐOAN</w:t>
      </w:r>
    </w:p>
    <w:p w14:paraId="5210E9FB" w14:textId="77777777" w:rsidR="00DC219C" w:rsidRDefault="00000000" w:rsidP="008F314C">
      <w:pPr>
        <w:spacing w:line="360" w:lineRule="auto"/>
      </w:pPr>
      <w:r>
        <w:rPr>
          <w:rFonts w:ascii="Times New Roman" w:hAnsi="Times New Roman"/>
          <w:sz w:val="26"/>
        </w:rPr>
        <w:t>Tôi cam đoan báo cáo này là kết quả của quá trình nghiên cứu, phân tích và tổng hợp dựa trên mã nguồn của dự án "MiNet" cùng các tài liệu tham khảo liên quan. Các nội dung sử dụng từ tài liệu, sách, bài báo và tài nguyên chính thức đều được ghi nhận ở phần tài liệu tham khảo.</w:t>
      </w:r>
    </w:p>
    <w:p w14:paraId="6DED363F" w14:textId="77777777" w:rsidR="00DC219C" w:rsidRDefault="00000000" w:rsidP="008F314C">
      <w:pPr>
        <w:spacing w:line="360" w:lineRule="auto"/>
      </w:pPr>
      <w:r>
        <w:rPr>
          <w:rFonts w:ascii="Times New Roman" w:hAnsi="Times New Roman"/>
          <w:sz w:val="26"/>
        </w:rPr>
        <w:t>Trong quá trình biên soạn, báo cáo tập trung mô tả đúng kiến trúc hệ thống, các mô-đun chức năng chính, công nghệ sử dụng và các tính năng nổi bật của nền tảng MiNet - một hệ thống mạng xã hội hiện đại được xây dựng bằng ASP.NET Core MVC với các tính năng thời gian thực sử dụng SignalR.</w:t>
      </w:r>
    </w:p>
    <w:p w14:paraId="4046F696" w14:textId="77777777" w:rsidR="00DC219C" w:rsidRDefault="00000000" w:rsidP="008F314C">
      <w:pPr>
        <w:spacing w:line="360" w:lineRule="auto"/>
      </w:pPr>
      <w:r>
        <w:rPr>
          <w:rFonts w:ascii="Times New Roman" w:hAnsi="Times New Roman"/>
          <w:sz w:val="26"/>
        </w:rPr>
        <w:t>Tôi chịu trách nhiệm về tính chính xác của các nội dung trong báo cáo này.</w:t>
      </w:r>
    </w:p>
    <w:p w14:paraId="7D6EC150" w14:textId="77777777" w:rsidR="00DC219C" w:rsidRDefault="00000000" w:rsidP="008F314C">
      <w:pPr>
        <w:spacing w:line="360" w:lineRule="auto"/>
      </w:pPr>
      <w:r>
        <w:br w:type="page"/>
      </w:r>
    </w:p>
    <w:p w14:paraId="1CFB1EB0" w14:textId="77777777" w:rsidR="00DC219C" w:rsidRDefault="00000000" w:rsidP="008F314C">
      <w:pPr>
        <w:spacing w:line="360" w:lineRule="auto"/>
        <w:jc w:val="center"/>
      </w:pPr>
      <w:r>
        <w:rPr>
          <w:rFonts w:ascii="Times New Roman" w:hAnsi="Times New Roman"/>
          <w:b/>
          <w:sz w:val="32"/>
        </w:rPr>
        <w:lastRenderedPageBreak/>
        <w:t>MỤC LỤC</w:t>
      </w:r>
    </w:p>
    <w:p w14:paraId="7E86B322" w14:textId="7E8D84C4" w:rsidR="008F314C" w:rsidRPr="008F314C" w:rsidRDefault="008F314C">
      <w:pPr>
        <w:pStyle w:val="TOC1"/>
        <w:tabs>
          <w:tab w:val="right" w:leader="dot" w:pos="9395"/>
        </w:tabs>
        <w:rPr>
          <w:rFonts w:ascii="Times New Roman" w:hAnsi="Times New Roman" w:cs="Times New Roman"/>
          <w:noProof/>
          <w:kern w:val="2"/>
          <w:sz w:val="26"/>
          <w:szCs w:val="26"/>
          <w14:ligatures w14:val="standardContextual"/>
        </w:rPr>
      </w:pPr>
      <w:r w:rsidRPr="008F314C">
        <w:rPr>
          <w:rFonts w:ascii="Times New Roman" w:hAnsi="Times New Roman" w:cs="Times New Roman"/>
          <w:sz w:val="26"/>
          <w:szCs w:val="26"/>
        </w:rPr>
        <w:fldChar w:fldCharType="begin"/>
      </w:r>
      <w:r w:rsidRPr="008F314C">
        <w:rPr>
          <w:rFonts w:ascii="Times New Roman" w:hAnsi="Times New Roman" w:cs="Times New Roman"/>
          <w:sz w:val="26"/>
          <w:szCs w:val="26"/>
        </w:rPr>
        <w:instrText xml:space="preserve"> TOC \o "1-2" \h \z \u </w:instrText>
      </w:r>
      <w:r w:rsidRPr="008F314C">
        <w:rPr>
          <w:rFonts w:ascii="Times New Roman" w:hAnsi="Times New Roman" w:cs="Times New Roman"/>
          <w:sz w:val="26"/>
          <w:szCs w:val="26"/>
        </w:rPr>
        <w:fldChar w:fldCharType="separate"/>
      </w:r>
      <w:hyperlink w:anchor="_Toc226346861" w:history="1">
        <w:r w:rsidRPr="008F314C">
          <w:rPr>
            <w:rStyle w:val="Hyperlink"/>
            <w:rFonts w:ascii="Times New Roman" w:hAnsi="Times New Roman" w:cs="Times New Roman"/>
            <w:noProof/>
            <w:sz w:val="26"/>
            <w:szCs w:val="26"/>
          </w:rPr>
          <w:t>Chương 1. TỔNG QUAN</w:t>
        </w:r>
        <w:r w:rsidRPr="008F314C">
          <w:rPr>
            <w:rFonts w:ascii="Times New Roman" w:hAnsi="Times New Roman" w:cs="Times New Roman"/>
            <w:noProof/>
            <w:webHidden/>
            <w:sz w:val="26"/>
            <w:szCs w:val="26"/>
          </w:rPr>
          <w:tab/>
        </w:r>
        <w:r w:rsidRPr="008F314C">
          <w:rPr>
            <w:rFonts w:ascii="Times New Roman" w:hAnsi="Times New Roman" w:cs="Times New Roman"/>
            <w:noProof/>
            <w:webHidden/>
            <w:sz w:val="26"/>
            <w:szCs w:val="26"/>
          </w:rPr>
          <w:fldChar w:fldCharType="begin"/>
        </w:r>
        <w:r w:rsidRPr="008F314C">
          <w:rPr>
            <w:rFonts w:ascii="Times New Roman" w:hAnsi="Times New Roman" w:cs="Times New Roman"/>
            <w:noProof/>
            <w:webHidden/>
            <w:sz w:val="26"/>
            <w:szCs w:val="26"/>
          </w:rPr>
          <w:instrText xml:space="preserve"> PAGEREF _Toc226346861 \h </w:instrText>
        </w:r>
        <w:r w:rsidRPr="008F314C">
          <w:rPr>
            <w:rFonts w:ascii="Times New Roman" w:hAnsi="Times New Roman" w:cs="Times New Roman"/>
            <w:noProof/>
            <w:webHidden/>
            <w:sz w:val="26"/>
            <w:szCs w:val="26"/>
          </w:rPr>
        </w:r>
        <w:r w:rsidRPr="008F314C">
          <w:rPr>
            <w:rFonts w:ascii="Times New Roman" w:hAnsi="Times New Roman" w:cs="Times New Roman"/>
            <w:noProof/>
            <w:webHidden/>
            <w:sz w:val="26"/>
            <w:szCs w:val="26"/>
          </w:rPr>
          <w:fldChar w:fldCharType="separate"/>
        </w:r>
        <w:r w:rsidRPr="008F314C">
          <w:rPr>
            <w:rFonts w:ascii="Times New Roman" w:hAnsi="Times New Roman" w:cs="Times New Roman"/>
            <w:noProof/>
            <w:webHidden/>
            <w:sz w:val="26"/>
            <w:szCs w:val="26"/>
          </w:rPr>
          <w:t>6</w:t>
        </w:r>
        <w:r w:rsidRPr="008F314C">
          <w:rPr>
            <w:rFonts w:ascii="Times New Roman" w:hAnsi="Times New Roman" w:cs="Times New Roman"/>
            <w:noProof/>
            <w:webHidden/>
            <w:sz w:val="26"/>
            <w:szCs w:val="26"/>
          </w:rPr>
          <w:fldChar w:fldCharType="end"/>
        </w:r>
      </w:hyperlink>
    </w:p>
    <w:p w14:paraId="10931C09" w14:textId="70FFE79C" w:rsidR="008F314C" w:rsidRPr="008F314C" w:rsidRDefault="00000000">
      <w:pPr>
        <w:pStyle w:val="TOC2"/>
        <w:tabs>
          <w:tab w:val="right" w:leader="dot" w:pos="9395"/>
        </w:tabs>
        <w:rPr>
          <w:rFonts w:ascii="Times New Roman" w:hAnsi="Times New Roman" w:cs="Times New Roman"/>
          <w:noProof/>
          <w:kern w:val="2"/>
          <w:sz w:val="26"/>
          <w:szCs w:val="26"/>
          <w14:ligatures w14:val="standardContextual"/>
        </w:rPr>
      </w:pPr>
      <w:hyperlink w:anchor="_Toc226346862" w:history="1">
        <w:r w:rsidR="008F314C" w:rsidRPr="008F314C">
          <w:rPr>
            <w:rStyle w:val="Hyperlink"/>
            <w:rFonts w:ascii="Times New Roman" w:hAnsi="Times New Roman" w:cs="Times New Roman"/>
            <w:noProof/>
            <w:sz w:val="26"/>
            <w:szCs w:val="26"/>
          </w:rPr>
          <w:t>1.1 Giới thiệu đề tài</w:t>
        </w:r>
        <w:r w:rsidR="008F314C" w:rsidRPr="008F314C">
          <w:rPr>
            <w:rFonts w:ascii="Times New Roman" w:hAnsi="Times New Roman" w:cs="Times New Roman"/>
            <w:noProof/>
            <w:webHidden/>
            <w:sz w:val="26"/>
            <w:szCs w:val="26"/>
          </w:rPr>
          <w:tab/>
        </w:r>
        <w:r w:rsidR="008F314C" w:rsidRPr="008F314C">
          <w:rPr>
            <w:rFonts w:ascii="Times New Roman" w:hAnsi="Times New Roman" w:cs="Times New Roman"/>
            <w:noProof/>
            <w:webHidden/>
            <w:sz w:val="26"/>
            <w:szCs w:val="26"/>
          </w:rPr>
          <w:fldChar w:fldCharType="begin"/>
        </w:r>
        <w:r w:rsidR="008F314C" w:rsidRPr="008F314C">
          <w:rPr>
            <w:rFonts w:ascii="Times New Roman" w:hAnsi="Times New Roman" w:cs="Times New Roman"/>
            <w:noProof/>
            <w:webHidden/>
            <w:sz w:val="26"/>
            <w:szCs w:val="26"/>
          </w:rPr>
          <w:instrText xml:space="preserve"> PAGEREF _Toc226346862 \h </w:instrText>
        </w:r>
        <w:r w:rsidR="008F314C" w:rsidRPr="008F314C">
          <w:rPr>
            <w:rFonts w:ascii="Times New Roman" w:hAnsi="Times New Roman" w:cs="Times New Roman"/>
            <w:noProof/>
            <w:webHidden/>
            <w:sz w:val="26"/>
            <w:szCs w:val="26"/>
          </w:rPr>
        </w:r>
        <w:r w:rsidR="008F314C" w:rsidRPr="008F314C">
          <w:rPr>
            <w:rFonts w:ascii="Times New Roman" w:hAnsi="Times New Roman" w:cs="Times New Roman"/>
            <w:noProof/>
            <w:webHidden/>
            <w:sz w:val="26"/>
            <w:szCs w:val="26"/>
          </w:rPr>
          <w:fldChar w:fldCharType="separate"/>
        </w:r>
        <w:r w:rsidR="008F314C" w:rsidRPr="008F314C">
          <w:rPr>
            <w:rFonts w:ascii="Times New Roman" w:hAnsi="Times New Roman" w:cs="Times New Roman"/>
            <w:noProof/>
            <w:webHidden/>
            <w:sz w:val="26"/>
            <w:szCs w:val="26"/>
          </w:rPr>
          <w:t>6</w:t>
        </w:r>
        <w:r w:rsidR="008F314C" w:rsidRPr="008F314C">
          <w:rPr>
            <w:rFonts w:ascii="Times New Roman" w:hAnsi="Times New Roman" w:cs="Times New Roman"/>
            <w:noProof/>
            <w:webHidden/>
            <w:sz w:val="26"/>
            <w:szCs w:val="26"/>
          </w:rPr>
          <w:fldChar w:fldCharType="end"/>
        </w:r>
      </w:hyperlink>
    </w:p>
    <w:p w14:paraId="76A74255" w14:textId="20F5E8F6" w:rsidR="008F314C" w:rsidRPr="008F314C" w:rsidRDefault="00000000">
      <w:pPr>
        <w:pStyle w:val="TOC2"/>
        <w:tabs>
          <w:tab w:val="right" w:leader="dot" w:pos="9395"/>
        </w:tabs>
        <w:rPr>
          <w:rFonts w:ascii="Times New Roman" w:hAnsi="Times New Roman" w:cs="Times New Roman"/>
          <w:noProof/>
          <w:kern w:val="2"/>
          <w:sz w:val="26"/>
          <w:szCs w:val="26"/>
          <w14:ligatures w14:val="standardContextual"/>
        </w:rPr>
      </w:pPr>
      <w:hyperlink w:anchor="_Toc226346863" w:history="1">
        <w:r w:rsidR="008F314C" w:rsidRPr="008F314C">
          <w:rPr>
            <w:rStyle w:val="Hyperlink"/>
            <w:rFonts w:ascii="Times New Roman" w:hAnsi="Times New Roman" w:cs="Times New Roman"/>
            <w:noProof/>
            <w:sz w:val="26"/>
            <w:szCs w:val="26"/>
          </w:rPr>
          <w:t>1.2 Tính cấp thiết của đề tài</w:t>
        </w:r>
        <w:r w:rsidR="008F314C" w:rsidRPr="008F314C">
          <w:rPr>
            <w:rFonts w:ascii="Times New Roman" w:hAnsi="Times New Roman" w:cs="Times New Roman"/>
            <w:noProof/>
            <w:webHidden/>
            <w:sz w:val="26"/>
            <w:szCs w:val="26"/>
          </w:rPr>
          <w:tab/>
        </w:r>
        <w:r w:rsidR="008F314C" w:rsidRPr="008F314C">
          <w:rPr>
            <w:rFonts w:ascii="Times New Roman" w:hAnsi="Times New Roman" w:cs="Times New Roman"/>
            <w:noProof/>
            <w:webHidden/>
            <w:sz w:val="26"/>
            <w:szCs w:val="26"/>
          </w:rPr>
          <w:fldChar w:fldCharType="begin"/>
        </w:r>
        <w:r w:rsidR="008F314C" w:rsidRPr="008F314C">
          <w:rPr>
            <w:rFonts w:ascii="Times New Roman" w:hAnsi="Times New Roman" w:cs="Times New Roman"/>
            <w:noProof/>
            <w:webHidden/>
            <w:sz w:val="26"/>
            <w:szCs w:val="26"/>
          </w:rPr>
          <w:instrText xml:space="preserve"> PAGEREF _Toc226346863 \h </w:instrText>
        </w:r>
        <w:r w:rsidR="008F314C" w:rsidRPr="008F314C">
          <w:rPr>
            <w:rFonts w:ascii="Times New Roman" w:hAnsi="Times New Roman" w:cs="Times New Roman"/>
            <w:noProof/>
            <w:webHidden/>
            <w:sz w:val="26"/>
            <w:szCs w:val="26"/>
          </w:rPr>
        </w:r>
        <w:r w:rsidR="008F314C" w:rsidRPr="008F314C">
          <w:rPr>
            <w:rFonts w:ascii="Times New Roman" w:hAnsi="Times New Roman" w:cs="Times New Roman"/>
            <w:noProof/>
            <w:webHidden/>
            <w:sz w:val="26"/>
            <w:szCs w:val="26"/>
          </w:rPr>
          <w:fldChar w:fldCharType="separate"/>
        </w:r>
        <w:r w:rsidR="008F314C" w:rsidRPr="008F314C">
          <w:rPr>
            <w:rFonts w:ascii="Times New Roman" w:hAnsi="Times New Roman" w:cs="Times New Roman"/>
            <w:noProof/>
            <w:webHidden/>
            <w:sz w:val="26"/>
            <w:szCs w:val="26"/>
          </w:rPr>
          <w:t>6</w:t>
        </w:r>
        <w:r w:rsidR="008F314C" w:rsidRPr="008F314C">
          <w:rPr>
            <w:rFonts w:ascii="Times New Roman" w:hAnsi="Times New Roman" w:cs="Times New Roman"/>
            <w:noProof/>
            <w:webHidden/>
            <w:sz w:val="26"/>
            <w:szCs w:val="26"/>
          </w:rPr>
          <w:fldChar w:fldCharType="end"/>
        </w:r>
      </w:hyperlink>
    </w:p>
    <w:p w14:paraId="09A8B882" w14:textId="6B00A829" w:rsidR="008F314C" w:rsidRPr="008F314C" w:rsidRDefault="00000000">
      <w:pPr>
        <w:pStyle w:val="TOC2"/>
        <w:tabs>
          <w:tab w:val="right" w:leader="dot" w:pos="9395"/>
        </w:tabs>
        <w:rPr>
          <w:rFonts w:ascii="Times New Roman" w:hAnsi="Times New Roman" w:cs="Times New Roman"/>
          <w:noProof/>
          <w:kern w:val="2"/>
          <w:sz w:val="26"/>
          <w:szCs w:val="26"/>
          <w14:ligatures w14:val="standardContextual"/>
        </w:rPr>
      </w:pPr>
      <w:hyperlink w:anchor="_Toc226346864" w:history="1">
        <w:r w:rsidR="008F314C" w:rsidRPr="008F314C">
          <w:rPr>
            <w:rStyle w:val="Hyperlink"/>
            <w:rFonts w:ascii="Times New Roman" w:hAnsi="Times New Roman" w:cs="Times New Roman"/>
            <w:noProof/>
            <w:sz w:val="26"/>
            <w:szCs w:val="26"/>
          </w:rPr>
          <w:t>1.3 Mục tiêu nghiên cứu</w:t>
        </w:r>
        <w:r w:rsidR="008F314C" w:rsidRPr="008F314C">
          <w:rPr>
            <w:rFonts w:ascii="Times New Roman" w:hAnsi="Times New Roman" w:cs="Times New Roman"/>
            <w:noProof/>
            <w:webHidden/>
            <w:sz w:val="26"/>
            <w:szCs w:val="26"/>
          </w:rPr>
          <w:tab/>
        </w:r>
        <w:r w:rsidR="008F314C" w:rsidRPr="008F314C">
          <w:rPr>
            <w:rFonts w:ascii="Times New Roman" w:hAnsi="Times New Roman" w:cs="Times New Roman"/>
            <w:noProof/>
            <w:webHidden/>
            <w:sz w:val="26"/>
            <w:szCs w:val="26"/>
          </w:rPr>
          <w:fldChar w:fldCharType="begin"/>
        </w:r>
        <w:r w:rsidR="008F314C" w:rsidRPr="008F314C">
          <w:rPr>
            <w:rFonts w:ascii="Times New Roman" w:hAnsi="Times New Roman" w:cs="Times New Roman"/>
            <w:noProof/>
            <w:webHidden/>
            <w:sz w:val="26"/>
            <w:szCs w:val="26"/>
          </w:rPr>
          <w:instrText xml:space="preserve"> PAGEREF _Toc226346864 \h </w:instrText>
        </w:r>
        <w:r w:rsidR="008F314C" w:rsidRPr="008F314C">
          <w:rPr>
            <w:rFonts w:ascii="Times New Roman" w:hAnsi="Times New Roman" w:cs="Times New Roman"/>
            <w:noProof/>
            <w:webHidden/>
            <w:sz w:val="26"/>
            <w:szCs w:val="26"/>
          </w:rPr>
        </w:r>
        <w:r w:rsidR="008F314C" w:rsidRPr="008F314C">
          <w:rPr>
            <w:rFonts w:ascii="Times New Roman" w:hAnsi="Times New Roman" w:cs="Times New Roman"/>
            <w:noProof/>
            <w:webHidden/>
            <w:sz w:val="26"/>
            <w:szCs w:val="26"/>
          </w:rPr>
          <w:fldChar w:fldCharType="separate"/>
        </w:r>
        <w:r w:rsidR="008F314C" w:rsidRPr="008F314C">
          <w:rPr>
            <w:rFonts w:ascii="Times New Roman" w:hAnsi="Times New Roman" w:cs="Times New Roman"/>
            <w:noProof/>
            <w:webHidden/>
            <w:sz w:val="26"/>
            <w:szCs w:val="26"/>
          </w:rPr>
          <w:t>6</w:t>
        </w:r>
        <w:r w:rsidR="008F314C" w:rsidRPr="008F314C">
          <w:rPr>
            <w:rFonts w:ascii="Times New Roman" w:hAnsi="Times New Roman" w:cs="Times New Roman"/>
            <w:noProof/>
            <w:webHidden/>
            <w:sz w:val="26"/>
            <w:szCs w:val="26"/>
          </w:rPr>
          <w:fldChar w:fldCharType="end"/>
        </w:r>
      </w:hyperlink>
    </w:p>
    <w:p w14:paraId="28BB0FFF" w14:textId="796EA5E2" w:rsidR="008F314C" w:rsidRPr="008F314C" w:rsidRDefault="00000000">
      <w:pPr>
        <w:pStyle w:val="TOC2"/>
        <w:tabs>
          <w:tab w:val="right" w:leader="dot" w:pos="9395"/>
        </w:tabs>
        <w:rPr>
          <w:rFonts w:ascii="Times New Roman" w:hAnsi="Times New Roman" w:cs="Times New Roman"/>
          <w:noProof/>
          <w:kern w:val="2"/>
          <w:sz w:val="26"/>
          <w:szCs w:val="26"/>
          <w14:ligatures w14:val="standardContextual"/>
        </w:rPr>
      </w:pPr>
      <w:hyperlink w:anchor="_Toc226346865" w:history="1">
        <w:r w:rsidR="008F314C" w:rsidRPr="008F314C">
          <w:rPr>
            <w:rStyle w:val="Hyperlink"/>
            <w:rFonts w:ascii="Times New Roman" w:hAnsi="Times New Roman" w:cs="Times New Roman"/>
            <w:noProof/>
            <w:sz w:val="26"/>
            <w:szCs w:val="26"/>
          </w:rPr>
          <w:t>1.4 Đối tượng và phạm vi nghiên cứu</w:t>
        </w:r>
        <w:r w:rsidR="008F314C" w:rsidRPr="008F314C">
          <w:rPr>
            <w:rFonts w:ascii="Times New Roman" w:hAnsi="Times New Roman" w:cs="Times New Roman"/>
            <w:noProof/>
            <w:webHidden/>
            <w:sz w:val="26"/>
            <w:szCs w:val="26"/>
          </w:rPr>
          <w:tab/>
        </w:r>
        <w:r w:rsidR="008F314C" w:rsidRPr="008F314C">
          <w:rPr>
            <w:rFonts w:ascii="Times New Roman" w:hAnsi="Times New Roman" w:cs="Times New Roman"/>
            <w:noProof/>
            <w:webHidden/>
            <w:sz w:val="26"/>
            <w:szCs w:val="26"/>
          </w:rPr>
          <w:fldChar w:fldCharType="begin"/>
        </w:r>
        <w:r w:rsidR="008F314C" w:rsidRPr="008F314C">
          <w:rPr>
            <w:rFonts w:ascii="Times New Roman" w:hAnsi="Times New Roman" w:cs="Times New Roman"/>
            <w:noProof/>
            <w:webHidden/>
            <w:sz w:val="26"/>
            <w:szCs w:val="26"/>
          </w:rPr>
          <w:instrText xml:space="preserve"> PAGEREF _Toc226346865 \h </w:instrText>
        </w:r>
        <w:r w:rsidR="008F314C" w:rsidRPr="008F314C">
          <w:rPr>
            <w:rFonts w:ascii="Times New Roman" w:hAnsi="Times New Roman" w:cs="Times New Roman"/>
            <w:noProof/>
            <w:webHidden/>
            <w:sz w:val="26"/>
            <w:szCs w:val="26"/>
          </w:rPr>
        </w:r>
        <w:r w:rsidR="008F314C" w:rsidRPr="008F314C">
          <w:rPr>
            <w:rFonts w:ascii="Times New Roman" w:hAnsi="Times New Roman" w:cs="Times New Roman"/>
            <w:noProof/>
            <w:webHidden/>
            <w:sz w:val="26"/>
            <w:szCs w:val="26"/>
          </w:rPr>
          <w:fldChar w:fldCharType="separate"/>
        </w:r>
        <w:r w:rsidR="008F314C" w:rsidRPr="008F314C">
          <w:rPr>
            <w:rFonts w:ascii="Times New Roman" w:hAnsi="Times New Roman" w:cs="Times New Roman"/>
            <w:noProof/>
            <w:webHidden/>
            <w:sz w:val="26"/>
            <w:szCs w:val="26"/>
          </w:rPr>
          <w:t>7</w:t>
        </w:r>
        <w:r w:rsidR="008F314C" w:rsidRPr="008F314C">
          <w:rPr>
            <w:rFonts w:ascii="Times New Roman" w:hAnsi="Times New Roman" w:cs="Times New Roman"/>
            <w:noProof/>
            <w:webHidden/>
            <w:sz w:val="26"/>
            <w:szCs w:val="26"/>
          </w:rPr>
          <w:fldChar w:fldCharType="end"/>
        </w:r>
      </w:hyperlink>
    </w:p>
    <w:p w14:paraId="2B616907" w14:textId="596162E5" w:rsidR="008F314C" w:rsidRPr="008F314C" w:rsidRDefault="00000000">
      <w:pPr>
        <w:pStyle w:val="TOC2"/>
        <w:tabs>
          <w:tab w:val="right" w:leader="dot" w:pos="9395"/>
        </w:tabs>
        <w:rPr>
          <w:rFonts w:ascii="Times New Roman" w:hAnsi="Times New Roman" w:cs="Times New Roman"/>
          <w:noProof/>
          <w:kern w:val="2"/>
          <w:sz w:val="26"/>
          <w:szCs w:val="26"/>
          <w14:ligatures w14:val="standardContextual"/>
        </w:rPr>
      </w:pPr>
      <w:hyperlink w:anchor="_Toc226346866" w:history="1">
        <w:r w:rsidR="008F314C" w:rsidRPr="008F314C">
          <w:rPr>
            <w:rStyle w:val="Hyperlink"/>
            <w:rFonts w:ascii="Times New Roman" w:hAnsi="Times New Roman" w:cs="Times New Roman"/>
            <w:noProof/>
            <w:sz w:val="26"/>
            <w:szCs w:val="26"/>
          </w:rPr>
          <w:t>1.5 Phương pháp thực hiện</w:t>
        </w:r>
        <w:r w:rsidR="008F314C" w:rsidRPr="008F314C">
          <w:rPr>
            <w:rFonts w:ascii="Times New Roman" w:hAnsi="Times New Roman" w:cs="Times New Roman"/>
            <w:noProof/>
            <w:webHidden/>
            <w:sz w:val="26"/>
            <w:szCs w:val="26"/>
          </w:rPr>
          <w:tab/>
        </w:r>
        <w:r w:rsidR="008F314C" w:rsidRPr="008F314C">
          <w:rPr>
            <w:rFonts w:ascii="Times New Roman" w:hAnsi="Times New Roman" w:cs="Times New Roman"/>
            <w:noProof/>
            <w:webHidden/>
            <w:sz w:val="26"/>
            <w:szCs w:val="26"/>
          </w:rPr>
          <w:fldChar w:fldCharType="begin"/>
        </w:r>
        <w:r w:rsidR="008F314C" w:rsidRPr="008F314C">
          <w:rPr>
            <w:rFonts w:ascii="Times New Roman" w:hAnsi="Times New Roman" w:cs="Times New Roman"/>
            <w:noProof/>
            <w:webHidden/>
            <w:sz w:val="26"/>
            <w:szCs w:val="26"/>
          </w:rPr>
          <w:instrText xml:space="preserve"> PAGEREF _Toc226346866 \h </w:instrText>
        </w:r>
        <w:r w:rsidR="008F314C" w:rsidRPr="008F314C">
          <w:rPr>
            <w:rFonts w:ascii="Times New Roman" w:hAnsi="Times New Roman" w:cs="Times New Roman"/>
            <w:noProof/>
            <w:webHidden/>
            <w:sz w:val="26"/>
            <w:szCs w:val="26"/>
          </w:rPr>
        </w:r>
        <w:r w:rsidR="008F314C" w:rsidRPr="008F314C">
          <w:rPr>
            <w:rFonts w:ascii="Times New Roman" w:hAnsi="Times New Roman" w:cs="Times New Roman"/>
            <w:noProof/>
            <w:webHidden/>
            <w:sz w:val="26"/>
            <w:szCs w:val="26"/>
          </w:rPr>
          <w:fldChar w:fldCharType="separate"/>
        </w:r>
        <w:r w:rsidR="008F314C" w:rsidRPr="008F314C">
          <w:rPr>
            <w:rFonts w:ascii="Times New Roman" w:hAnsi="Times New Roman" w:cs="Times New Roman"/>
            <w:noProof/>
            <w:webHidden/>
            <w:sz w:val="26"/>
            <w:szCs w:val="26"/>
          </w:rPr>
          <w:t>7</w:t>
        </w:r>
        <w:r w:rsidR="008F314C" w:rsidRPr="008F314C">
          <w:rPr>
            <w:rFonts w:ascii="Times New Roman" w:hAnsi="Times New Roman" w:cs="Times New Roman"/>
            <w:noProof/>
            <w:webHidden/>
            <w:sz w:val="26"/>
            <w:szCs w:val="26"/>
          </w:rPr>
          <w:fldChar w:fldCharType="end"/>
        </w:r>
      </w:hyperlink>
    </w:p>
    <w:p w14:paraId="5306FEA5" w14:textId="491356A9" w:rsidR="008F314C" w:rsidRPr="008F314C" w:rsidRDefault="00000000">
      <w:pPr>
        <w:pStyle w:val="TOC2"/>
        <w:tabs>
          <w:tab w:val="right" w:leader="dot" w:pos="9395"/>
        </w:tabs>
        <w:rPr>
          <w:rFonts w:ascii="Times New Roman" w:hAnsi="Times New Roman" w:cs="Times New Roman"/>
          <w:noProof/>
          <w:kern w:val="2"/>
          <w:sz w:val="26"/>
          <w:szCs w:val="26"/>
          <w14:ligatures w14:val="standardContextual"/>
        </w:rPr>
      </w:pPr>
      <w:hyperlink w:anchor="_Toc226346867" w:history="1">
        <w:r w:rsidR="008F314C" w:rsidRPr="008F314C">
          <w:rPr>
            <w:rStyle w:val="Hyperlink"/>
            <w:rFonts w:ascii="Times New Roman" w:hAnsi="Times New Roman" w:cs="Times New Roman"/>
            <w:noProof/>
            <w:sz w:val="26"/>
            <w:szCs w:val="26"/>
          </w:rPr>
          <w:t>1.6 Cấu trúc báo cáo</w:t>
        </w:r>
        <w:r w:rsidR="008F314C" w:rsidRPr="008F314C">
          <w:rPr>
            <w:rFonts w:ascii="Times New Roman" w:hAnsi="Times New Roman" w:cs="Times New Roman"/>
            <w:noProof/>
            <w:webHidden/>
            <w:sz w:val="26"/>
            <w:szCs w:val="26"/>
          </w:rPr>
          <w:tab/>
        </w:r>
        <w:r w:rsidR="008F314C" w:rsidRPr="008F314C">
          <w:rPr>
            <w:rFonts w:ascii="Times New Roman" w:hAnsi="Times New Roman" w:cs="Times New Roman"/>
            <w:noProof/>
            <w:webHidden/>
            <w:sz w:val="26"/>
            <w:szCs w:val="26"/>
          </w:rPr>
          <w:fldChar w:fldCharType="begin"/>
        </w:r>
        <w:r w:rsidR="008F314C" w:rsidRPr="008F314C">
          <w:rPr>
            <w:rFonts w:ascii="Times New Roman" w:hAnsi="Times New Roman" w:cs="Times New Roman"/>
            <w:noProof/>
            <w:webHidden/>
            <w:sz w:val="26"/>
            <w:szCs w:val="26"/>
          </w:rPr>
          <w:instrText xml:space="preserve"> PAGEREF _Toc226346867 \h </w:instrText>
        </w:r>
        <w:r w:rsidR="008F314C" w:rsidRPr="008F314C">
          <w:rPr>
            <w:rFonts w:ascii="Times New Roman" w:hAnsi="Times New Roman" w:cs="Times New Roman"/>
            <w:noProof/>
            <w:webHidden/>
            <w:sz w:val="26"/>
            <w:szCs w:val="26"/>
          </w:rPr>
        </w:r>
        <w:r w:rsidR="008F314C" w:rsidRPr="008F314C">
          <w:rPr>
            <w:rFonts w:ascii="Times New Roman" w:hAnsi="Times New Roman" w:cs="Times New Roman"/>
            <w:noProof/>
            <w:webHidden/>
            <w:sz w:val="26"/>
            <w:szCs w:val="26"/>
          </w:rPr>
          <w:fldChar w:fldCharType="separate"/>
        </w:r>
        <w:r w:rsidR="008F314C" w:rsidRPr="008F314C">
          <w:rPr>
            <w:rFonts w:ascii="Times New Roman" w:hAnsi="Times New Roman" w:cs="Times New Roman"/>
            <w:noProof/>
            <w:webHidden/>
            <w:sz w:val="26"/>
            <w:szCs w:val="26"/>
          </w:rPr>
          <w:t>7</w:t>
        </w:r>
        <w:r w:rsidR="008F314C" w:rsidRPr="008F314C">
          <w:rPr>
            <w:rFonts w:ascii="Times New Roman" w:hAnsi="Times New Roman" w:cs="Times New Roman"/>
            <w:noProof/>
            <w:webHidden/>
            <w:sz w:val="26"/>
            <w:szCs w:val="26"/>
          </w:rPr>
          <w:fldChar w:fldCharType="end"/>
        </w:r>
      </w:hyperlink>
    </w:p>
    <w:p w14:paraId="4E63D642" w14:textId="771D0E70" w:rsidR="008F314C" w:rsidRPr="008F314C" w:rsidRDefault="00000000">
      <w:pPr>
        <w:pStyle w:val="TOC1"/>
        <w:tabs>
          <w:tab w:val="right" w:leader="dot" w:pos="9395"/>
        </w:tabs>
        <w:rPr>
          <w:rFonts w:ascii="Times New Roman" w:hAnsi="Times New Roman" w:cs="Times New Roman"/>
          <w:noProof/>
          <w:kern w:val="2"/>
          <w:sz w:val="26"/>
          <w:szCs w:val="26"/>
          <w14:ligatures w14:val="standardContextual"/>
        </w:rPr>
      </w:pPr>
      <w:hyperlink w:anchor="_Toc226346868" w:history="1">
        <w:r w:rsidR="008F314C" w:rsidRPr="008F314C">
          <w:rPr>
            <w:rStyle w:val="Hyperlink"/>
            <w:rFonts w:ascii="Times New Roman" w:hAnsi="Times New Roman" w:cs="Times New Roman"/>
            <w:noProof/>
            <w:sz w:val="26"/>
            <w:szCs w:val="26"/>
          </w:rPr>
          <w:t>Chương 2. CƠ SỞ LÝ THUYẾT</w:t>
        </w:r>
        <w:r w:rsidR="008F314C" w:rsidRPr="008F314C">
          <w:rPr>
            <w:rFonts w:ascii="Times New Roman" w:hAnsi="Times New Roman" w:cs="Times New Roman"/>
            <w:noProof/>
            <w:webHidden/>
            <w:sz w:val="26"/>
            <w:szCs w:val="26"/>
          </w:rPr>
          <w:tab/>
        </w:r>
        <w:r w:rsidR="008F314C" w:rsidRPr="008F314C">
          <w:rPr>
            <w:rFonts w:ascii="Times New Roman" w:hAnsi="Times New Roman" w:cs="Times New Roman"/>
            <w:noProof/>
            <w:webHidden/>
            <w:sz w:val="26"/>
            <w:szCs w:val="26"/>
          </w:rPr>
          <w:fldChar w:fldCharType="begin"/>
        </w:r>
        <w:r w:rsidR="008F314C" w:rsidRPr="008F314C">
          <w:rPr>
            <w:rFonts w:ascii="Times New Roman" w:hAnsi="Times New Roman" w:cs="Times New Roman"/>
            <w:noProof/>
            <w:webHidden/>
            <w:sz w:val="26"/>
            <w:szCs w:val="26"/>
          </w:rPr>
          <w:instrText xml:space="preserve"> PAGEREF _Toc226346868 \h </w:instrText>
        </w:r>
        <w:r w:rsidR="008F314C" w:rsidRPr="008F314C">
          <w:rPr>
            <w:rFonts w:ascii="Times New Roman" w:hAnsi="Times New Roman" w:cs="Times New Roman"/>
            <w:noProof/>
            <w:webHidden/>
            <w:sz w:val="26"/>
            <w:szCs w:val="26"/>
          </w:rPr>
        </w:r>
        <w:r w:rsidR="008F314C" w:rsidRPr="008F314C">
          <w:rPr>
            <w:rFonts w:ascii="Times New Roman" w:hAnsi="Times New Roman" w:cs="Times New Roman"/>
            <w:noProof/>
            <w:webHidden/>
            <w:sz w:val="26"/>
            <w:szCs w:val="26"/>
          </w:rPr>
          <w:fldChar w:fldCharType="separate"/>
        </w:r>
        <w:r w:rsidR="008F314C" w:rsidRPr="008F314C">
          <w:rPr>
            <w:rFonts w:ascii="Times New Roman" w:hAnsi="Times New Roman" w:cs="Times New Roman"/>
            <w:noProof/>
            <w:webHidden/>
            <w:sz w:val="26"/>
            <w:szCs w:val="26"/>
          </w:rPr>
          <w:t>8</w:t>
        </w:r>
        <w:r w:rsidR="008F314C" w:rsidRPr="008F314C">
          <w:rPr>
            <w:rFonts w:ascii="Times New Roman" w:hAnsi="Times New Roman" w:cs="Times New Roman"/>
            <w:noProof/>
            <w:webHidden/>
            <w:sz w:val="26"/>
            <w:szCs w:val="26"/>
          </w:rPr>
          <w:fldChar w:fldCharType="end"/>
        </w:r>
      </w:hyperlink>
    </w:p>
    <w:p w14:paraId="671F8568" w14:textId="0427C1C4" w:rsidR="008F314C" w:rsidRPr="008F314C" w:rsidRDefault="00000000">
      <w:pPr>
        <w:pStyle w:val="TOC2"/>
        <w:tabs>
          <w:tab w:val="right" w:leader="dot" w:pos="9395"/>
        </w:tabs>
        <w:rPr>
          <w:rFonts w:ascii="Times New Roman" w:hAnsi="Times New Roman" w:cs="Times New Roman"/>
          <w:noProof/>
          <w:kern w:val="2"/>
          <w:sz w:val="26"/>
          <w:szCs w:val="26"/>
          <w14:ligatures w14:val="standardContextual"/>
        </w:rPr>
      </w:pPr>
      <w:hyperlink w:anchor="_Toc226346869" w:history="1">
        <w:r w:rsidR="008F314C" w:rsidRPr="008F314C">
          <w:rPr>
            <w:rStyle w:val="Hyperlink"/>
            <w:rFonts w:ascii="Times New Roman" w:hAnsi="Times New Roman" w:cs="Times New Roman"/>
            <w:noProof/>
            <w:sz w:val="26"/>
            <w:szCs w:val="26"/>
          </w:rPr>
          <w:t>2.1 Kiến trúc client-server</w:t>
        </w:r>
        <w:r w:rsidR="008F314C" w:rsidRPr="008F314C">
          <w:rPr>
            <w:rFonts w:ascii="Times New Roman" w:hAnsi="Times New Roman" w:cs="Times New Roman"/>
            <w:noProof/>
            <w:webHidden/>
            <w:sz w:val="26"/>
            <w:szCs w:val="26"/>
          </w:rPr>
          <w:tab/>
        </w:r>
        <w:r w:rsidR="008F314C" w:rsidRPr="008F314C">
          <w:rPr>
            <w:rFonts w:ascii="Times New Roman" w:hAnsi="Times New Roman" w:cs="Times New Roman"/>
            <w:noProof/>
            <w:webHidden/>
            <w:sz w:val="26"/>
            <w:szCs w:val="26"/>
          </w:rPr>
          <w:fldChar w:fldCharType="begin"/>
        </w:r>
        <w:r w:rsidR="008F314C" w:rsidRPr="008F314C">
          <w:rPr>
            <w:rFonts w:ascii="Times New Roman" w:hAnsi="Times New Roman" w:cs="Times New Roman"/>
            <w:noProof/>
            <w:webHidden/>
            <w:sz w:val="26"/>
            <w:szCs w:val="26"/>
          </w:rPr>
          <w:instrText xml:space="preserve"> PAGEREF _Toc226346869 \h </w:instrText>
        </w:r>
        <w:r w:rsidR="008F314C" w:rsidRPr="008F314C">
          <w:rPr>
            <w:rFonts w:ascii="Times New Roman" w:hAnsi="Times New Roman" w:cs="Times New Roman"/>
            <w:noProof/>
            <w:webHidden/>
            <w:sz w:val="26"/>
            <w:szCs w:val="26"/>
          </w:rPr>
        </w:r>
        <w:r w:rsidR="008F314C" w:rsidRPr="008F314C">
          <w:rPr>
            <w:rFonts w:ascii="Times New Roman" w:hAnsi="Times New Roman" w:cs="Times New Roman"/>
            <w:noProof/>
            <w:webHidden/>
            <w:sz w:val="26"/>
            <w:szCs w:val="26"/>
          </w:rPr>
          <w:fldChar w:fldCharType="separate"/>
        </w:r>
        <w:r w:rsidR="008F314C" w:rsidRPr="008F314C">
          <w:rPr>
            <w:rFonts w:ascii="Times New Roman" w:hAnsi="Times New Roman" w:cs="Times New Roman"/>
            <w:noProof/>
            <w:webHidden/>
            <w:sz w:val="26"/>
            <w:szCs w:val="26"/>
          </w:rPr>
          <w:t>8</w:t>
        </w:r>
        <w:r w:rsidR="008F314C" w:rsidRPr="008F314C">
          <w:rPr>
            <w:rFonts w:ascii="Times New Roman" w:hAnsi="Times New Roman" w:cs="Times New Roman"/>
            <w:noProof/>
            <w:webHidden/>
            <w:sz w:val="26"/>
            <w:szCs w:val="26"/>
          </w:rPr>
          <w:fldChar w:fldCharType="end"/>
        </w:r>
      </w:hyperlink>
    </w:p>
    <w:p w14:paraId="3F4DC20B" w14:textId="50459573" w:rsidR="008F314C" w:rsidRPr="008F314C" w:rsidRDefault="00000000">
      <w:pPr>
        <w:pStyle w:val="TOC2"/>
        <w:tabs>
          <w:tab w:val="right" w:leader="dot" w:pos="9395"/>
        </w:tabs>
        <w:rPr>
          <w:rFonts w:ascii="Times New Roman" w:hAnsi="Times New Roman" w:cs="Times New Roman"/>
          <w:noProof/>
          <w:kern w:val="2"/>
          <w:sz w:val="26"/>
          <w:szCs w:val="26"/>
          <w14:ligatures w14:val="standardContextual"/>
        </w:rPr>
      </w:pPr>
      <w:hyperlink w:anchor="_Toc226346870" w:history="1">
        <w:r w:rsidR="008F314C" w:rsidRPr="008F314C">
          <w:rPr>
            <w:rStyle w:val="Hyperlink"/>
            <w:rFonts w:ascii="Times New Roman" w:hAnsi="Times New Roman" w:cs="Times New Roman"/>
            <w:noProof/>
            <w:sz w:val="26"/>
            <w:szCs w:val="26"/>
          </w:rPr>
          <w:t>2.2 Công nghệ sử dụng</w:t>
        </w:r>
        <w:r w:rsidR="008F314C" w:rsidRPr="008F314C">
          <w:rPr>
            <w:rFonts w:ascii="Times New Roman" w:hAnsi="Times New Roman" w:cs="Times New Roman"/>
            <w:noProof/>
            <w:webHidden/>
            <w:sz w:val="26"/>
            <w:szCs w:val="26"/>
          </w:rPr>
          <w:tab/>
        </w:r>
        <w:r w:rsidR="008F314C" w:rsidRPr="008F314C">
          <w:rPr>
            <w:rFonts w:ascii="Times New Roman" w:hAnsi="Times New Roman" w:cs="Times New Roman"/>
            <w:noProof/>
            <w:webHidden/>
            <w:sz w:val="26"/>
            <w:szCs w:val="26"/>
          </w:rPr>
          <w:fldChar w:fldCharType="begin"/>
        </w:r>
        <w:r w:rsidR="008F314C" w:rsidRPr="008F314C">
          <w:rPr>
            <w:rFonts w:ascii="Times New Roman" w:hAnsi="Times New Roman" w:cs="Times New Roman"/>
            <w:noProof/>
            <w:webHidden/>
            <w:sz w:val="26"/>
            <w:szCs w:val="26"/>
          </w:rPr>
          <w:instrText xml:space="preserve"> PAGEREF _Toc226346870 \h </w:instrText>
        </w:r>
        <w:r w:rsidR="008F314C" w:rsidRPr="008F314C">
          <w:rPr>
            <w:rFonts w:ascii="Times New Roman" w:hAnsi="Times New Roman" w:cs="Times New Roman"/>
            <w:noProof/>
            <w:webHidden/>
            <w:sz w:val="26"/>
            <w:szCs w:val="26"/>
          </w:rPr>
        </w:r>
        <w:r w:rsidR="008F314C" w:rsidRPr="008F314C">
          <w:rPr>
            <w:rFonts w:ascii="Times New Roman" w:hAnsi="Times New Roman" w:cs="Times New Roman"/>
            <w:noProof/>
            <w:webHidden/>
            <w:sz w:val="26"/>
            <w:szCs w:val="26"/>
          </w:rPr>
          <w:fldChar w:fldCharType="separate"/>
        </w:r>
        <w:r w:rsidR="008F314C" w:rsidRPr="008F314C">
          <w:rPr>
            <w:rFonts w:ascii="Times New Roman" w:hAnsi="Times New Roman" w:cs="Times New Roman"/>
            <w:noProof/>
            <w:webHidden/>
            <w:sz w:val="26"/>
            <w:szCs w:val="26"/>
          </w:rPr>
          <w:t>8</w:t>
        </w:r>
        <w:r w:rsidR="008F314C" w:rsidRPr="008F314C">
          <w:rPr>
            <w:rFonts w:ascii="Times New Roman" w:hAnsi="Times New Roman" w:cs="Times New Roman"/>
            <w:noProof/>
            <w:webHidden/>
            <w:sz w:val="26"/>
            <w:szCs w:val="26"/>
          </w:rPr>
          <w:fldChar w:fldCharType="end"/>
        </w:r>
      </w:hyperlink>
    </w:p>
    <w:p w14:paraId="251A02FA" w14:textId="5F19FEBD" w:rsidR="008F314C" w:rsidRPr="008F314C" w:rsidRDefault="00000000">
      <w:pPr>
        <w:pStyle w:val="TOC2"/>
        <w:tabs>
          <w:tab w:val="right" w:leader="dot" w:pos="9395"/>
        </w:tabs>
        <w:rPr>
          <w:rFonts w:ascii="Times New Roman" w:hAnsi="Times New Roman" w:cs="Times New Roman"/>
          <w:noProof/>
          <w:kern w:val="2"/>
          <w:sz w:val="26"/>
          <w:szCs w:val="26"/>
          <w14:ligatures w14:val="standardContextual"/>
        </w:rPr>
      </w:pPr>
      <w:hyperlink w:anchor="_Toc226346871" w:history="1">
        <w:r w:rsidR="008F314C" w:rsidRPr="008F314C">
          <w:rPr>
            <w:rStyle w:val="Hyperlink"/>
            <w:rFonts w:ascii="Times New Roman" w:hAnsi="Times New Roman" w:cs="Times New Roman"/>
            <w:noProof/>
            <w:sz w:val="26"/>
            <w:szCs w:val="26"/>
          </w:rPr>
          <w:t>2.3 ASP.NET Core MVC</w:t>
        </w:r>
        <w:r w:rsidR="008F314C" w:rsidRPr="008F314C">
          <w:rPr>
            <w:rFonts w:ascii="Times New Roman" w:hAnsi="Times New Roman" w:cs="Times New Roman"/>
            <w:noProof/>
            <w:webHidden/>
            <w:sz w:val="26"/>
            <w:szCs w:val="26"/>
          </w:rPr>
          <w:tab/>
        </w:r>
        <w:r w:rsidR="008F314C" w:rsidRPr="008F314C">
          <w:rPr>
            <w:rFonts w:ascii="Times New Roman" w:hAnsi="Times New Roman" w:cs="Times New Roman"/>
            <w:noProof/>
            <w:webHidden/>
            <w:sz w:val="26"/>
            <w:szCs w:val="26"/>
          </w:rPr>
          <w:fldChar w:fldCharType="begin"/>
        </w:r>
        <w:r w:rsidR="008F314C" w:rsidRPr="008F314C">
          <w:rPr>
            <w:rFonts w:ascii="Times New Roman" w:hAnsi="Times New Roman" w:cs="Times New Roman"/>
            <w:noProof/>
            <w:webHidden/>
            <w:sz w:val="26"/>
            <w:szCs w:val="26"/>
          </w:rPr>
          <w:instrText xml:space="preserve"> PAGEREF _Toc226346871 \h </w:instrText>
        </w:r>
        <w:r w:rsidR="008F314C" w:rsidRPr="008F314C">
          <w:rPr>
            <w:rFonts w:ascii="Times New Roman" w:hAnsi="Times New Roman" w:cs="Times New Roman"/>
            <w:noProof/>
            <w:webHidden/>
            <w:sz w:val="26"/>
            <w:szCs w:val="26"/>
          </w:rPr>
        </w:r>
        <w:r w:rsidR="008F314C" w:rsidRPr="008F314C">
          <w:rPr>
            <w:rFonts w:ascii="Times New Roman" w:hAnsi="Times New Roman" w:cs="Times New Roman"/>
            <w:noProof/>
            <w:webHidden/>
            <w:sz w:val="26"/>
            <w:szCs w:val="26"/>
          </w:rPr>
          <w:fldChar w:fldCharType="separate"/>
        </w:r>
        <w:r w:rsidR="008F314C" w:rsidRPr="008F314C">
          <w:rPr>
            <w:rFonts w:ascii="Times New Roman" w:hAnsi="Times New Roman" w:cs="Times New Roman"/>
            <w:noProof/>
            <w:webHidden/>
            <w:sz w:val="26"/>
            <w:szCs w:val="26"/>
          </w:rPr>
          <w:t>9</w:t>
        </w:r>
        <w:r w:rsidR="008F314C" w:rsidRPr="008F314C">
          <w:rPr>
            <w:rFonts w:ascii="Times New Roman" w:hAnsi="Times New Roman" w:cs="Times New Roman"/>
            <w:noProof/>
            <w:webHidden/>
            <w:sz w:val="26"/>
            <w:szCs w:val="26"/>
          </w:rPr>
          <w:fldChar w:fldCharType="end"/>
        </w:r>
      </w:hyperlink>
    </w:p>
    <w:p w14:paraId="71F108A2" w14:textId="4645DB86" w:rsidR="008F314C" w:rsidRPr="008F314C" w:rsidRDefault="00000000">
      <w:pPr>
        <w:pStyle w:val="TOC2"/>
        <w:tabs>
          <w:tab w:val="right" w:leader="dot" w:pos="9395"/>
        </w:tabs>
        <w:rPr>
          <w:rFonts w:ascii="Times New Roman" w:hAnsi="Times New Roman" w:cs="Times New Roman"/>
          <w:noProof/>
          <w:kern w:val="2"/>
          <w:sz w:val="26"/>
          <w:szCs w:val="26"/>
          <w14:ligatures w14:val="standardContextual"/>
        </w:rPr>
      </w:pPr>
      <w:hyperlink w:anchor="_Toc226346872" w:history="1">
        <w:r w:rsidR="008F314C" w:rsidRPr="008F314C">
          <w:rPr>
            <w:rStyle w:val="Hyperlink"/>
            <w:rFonts w:ascii="Times New Roman" w:hAnsi="Times New Roman" w:cs="Times New Roman"/>
            <w:noProof/>
            <w:sz w:val="26"/>
            <w:szCs w:val="26"/>
          </w:rPr>
          <w:t>2.4 SignalR</w:t>
        </w:r>
        <w:r w:rsidR="008F314C" w:rsidRPr="008F314C">
          <w:rPr>
            <w:rFonts w:ascii="Times New Roman" w:hAnsi="Times New Roman" w:cs="Times New Roman"/>
            <w:noProof/>
            <w:webHidden/>
            <w:sz w:val="26"/>
            <w:szCs w:val="26"/>
          </w:rPr>
          <w:tab/>
        </w:r>
        <w:r w:rsidR="008F314C" w:rsidRPr="008F314C">
          <w:rPr>
            <w:rFonts w:ascii="Times New Roman" w:hAnsi="Times New Roman" w:cs="Times New Roman"/>
            <w:noProof/>
            <w:webHidden/>
            <w:sz w:val="26"/>
            <w:szCs w:val="26"/>
          </w:rPr>
          <w:fldChar w:fldCharType="begin"/>
        </w:r>
        <w:r w:rsidR="008F314C" w:rsidRPr="008F314C">
          <w:rPr>
            <w:rFonts w:ascii="Times New Roman" w:hAnsi="Times New Roman" w:cs="Times New Roman"/>
            <w:noProof/>
            <w:webHidden/>
            <w:sz w:val="26"/>
            <w:szCs w:val="26"/>
          </w:rPr>
          <w:instrText xml:space="preserve"> PAGEREF _Toc226346872 \h </w:instrText>
        </w:r>
        <w:r w:rsidR="008F314C" w:rsidRPr="008F314C">
          <w:rPr>
            <w:rFonts w:ascii="Times New Roman" w:hAnsi="Times New Roman" w:cs="Times New Roman"/>
            <w:noProof/>
            <w:webHidden/>
            <w:sz w:val="26"/>
            <w:szCs w:val="26"/>
          </w:rPr>
        </w:r>
        <w:r w:rsidR="008F314C" w:rsidRPr="008F314C">
          <w:rPr>
            <w:rFonts w:ascii="Times New Roman" w:hAnsi="Times New Roman" w:cs="Times New Roman"/>
            <w:noProof/>
            <w:webHidden/>
            <w:sz w:val="26"/>
            <w:szCs w:val="26"/>
          </w:rPr>
          <w:fldChar w:fldCharType="separate"/>
        </w:r>
        <w:r w:rsidR="008F314C" w:rsidRPr="008F314C">
          <w:rPr>
            <w:rFonts w:ascii="Times New Roman" w:hAnsi="Times New Roman" w:cs="Times New Roman"/>
            <w:noProof/>
            <w:webHidden/>
            <w:sz w:val="26"/>
            <w:szCs w:val="26"/>
          </w:rPr>
          <w:t>9</w:t>
        </w:r>
        <w:r w:rsidR="008F314C" w:rsidRPr="008F314C">
          <w:rPr>
            <w:rFonts w:ascii="Times New Roman" w:hAnsi="Times New Roman" w:cs="Times New Roman"/>
            <w:noProof/>
            <w:webHidden/>
            <w:sz w:val="26"/>
            <w:szCs w:val="26"/>
          </w:rPr>
          <w:fldChar w:fldCharType="end"/>
        </w:r>
      </w:hyperlink>
    </w:p>
    <w:p w14:paraId="46E52A8F" w14:textId="5088AAA7" w:rsidR="008F314C" w:rsidRPr="008F314C" w:rsidRDefault="00000000">
      <w:pPr>
        <w:pStyle w:val="TOC2"/>
        <w:tabs>
          <w:tab w:val="right" w:leader="dot" w:pos="9395"/>
        </w:tabs>
        <w:rPr>
          <w:rFonts w:ascii="Times New Roman" w:hAnsi="Times New Roman" w:cs="Times New Roman"/>
          <w:noProof/>
          <w:kern w:val="2"/>
          <w:sz w:val="26"/>
          <w:szCs w:val="26"/>
          <w14:ligatures w14:val="standardContextual"/>
        </w:rPr>
      </w:pPr>
      <w:hyperlink w:anchor="_Toc226346873" w:history="1">
        <w:r w:rsidR="008F314C" w:rsidRPr="008F314C">
          <w:rPr>
            <w:rStyle w:val="Hyperlink"/>
            <w:rFonts w:ascii="Times New Roman" w:hAnsi="Times New Roman" w:cs="Times New Roman"/>
            <w:noProof/>
            <w:sz w:val="26"/>
            <w:szCs w:val="26"/>
          </w:rPr>
          <w:t>2.5 Entity Framework Core</w:t>
        </w:r>
        <w:r w:rsidR="008F314C" w:rsidRPr="008F314C">
          <w:rPr>
            <w:rFonts w:ascii="Times New Roman" w:hAnsi="Times New Roman" w:cs="Times New Roman"/>
            <w:noProof/>
            <w:webHidden/>
            <w:sz w:val="26"/>
            <w:szCs w:val="26"/>
          </w:rPr>
          <w:tab/>
        </w:r>
        <w:r w:rsidR="008F314C" w:rsidRPr="008F314C">
          <w:rPr>
            <w:rFonts w:ascii="Times New Roman" w:hAnsi="Times New Roman" w:cs="Times New Roman"/>
            <w:noProof/>
            <w:webHidden/>
            <w:sz w:val="26"/>
            <w:szCs w:val="26"/>
          </w:rPr>
          <w:fldChar w:fldCharType="begin"/>
        </w:r>
        <w:r w:rsidR="008F314C" w:rsidRPr="008F314C">
          <w:rPr>
            <w:rFonts w:ascii="Times New Roman" w:hAnsi="Times New Roman" w:cs="Times New Roman"/>
            <w:noProof/>
            <w:webHidden/>
            <w:sz w:val="26"/>
            <w:szCs w:val="26"/>
          </w:rPr>
          <w:instrText xml:space="preserve"> PAGEREF _Toc226346873 \h </w:instrText>
        </w:r>
        <w:r w:rsidR="008F314C" w:rsidRPr="008F314C">
          <w:rPr>
            <w:rFonts w:ascii="Times New Roman" w:hAnsi="Times New Roman" w:cs="Times New Roman"/>
            <w:noProof/>
            <w:webHidden/>
            <w:sz w:val="26"/>
            <w:szCs w:val="26"/>
          </w:rPr>
        </w:r>
        <w:r w:rsidR="008F314C" w:rsidRPr="008F314C">
          <w:rPr>
            <w:rFonts w:ascii="Times New Roman" w:hAnsi="Times New Roman" w:cs="Times New Roman"/>
            <w:noProof/>
            <w:webHidden/>
            <w:sz w:val="26"/>
            <w:szCs w:val="26"/>
          </w:rPr>
          <w:fldChar w:fldCharType="separate"/>
        </w:r>
        <w:r w:rsidR="008F314C" w:rsidRPr="008F314C">
          <w:rPr>
            <w:rFonts w:ascii="Times New Roman" w:hAnsi="Times New Roman" w:cs="Times New Roman"/>
            <w:noProof/>
            <w:webHidden/>
            <w:sz w:val="26"/>
            <w:szCs w:val="26"/>
          </w:rPr>
          <w:t>9</w:t>
        </w:r>
        <w:r w:rsidR="008F314C" w:rsidRPr="008F314C">
          <w:rPr>
            <w:rFonts w:ascii="Times New Roman" w:hAnsi="Times New Roman" w:cs="Times New Roman"/>
            <w:noProof/>
            <w:webHidden/>
            <w:sz w:val="26"/>
            <w:szCs w:val="26"/>
          </w:rPr>
          <w:fldChar w:fldCharType="end"/>
        </w:r>
      </w:hyperlink>
    </w:p>
    <w:p w14:paraId="609E8597" w14:textId="279AC47A" w:rsidR="008F314C" w:rsidRPr="008F314C" w:rsidRDefault="00000000">
      <w:pPr>
        <w:pStyle w:val="TOC1"/>
        <w:tabs>
          <w:tab w:val="right" w:leader="dot" w:pos="9395"/>
        </w:tabs>
        <w:rPr>
          <w:rFonts w:ascii="Times New Roman" w:hAnsi="Times New Roman" w:cs="Times New Roman"/>
          <w:noProof/>
          <w:kern w:val="2"/>
          <w:sz w:val="26"/>
          <w:szCs w:val="26"/>
          <w14:ligatures w14:val="standardContextual"/>
        </w:rPr>
      </w:pPr>
      <w:hyperlink w:anchor="_Toc226346874" w:history="1">
        <w:r w:rsidR="008F314C" w:rsidRPr="008F314C">
          <w:rPr>
            <w:rStyle w:val="Hyperlink"/>
            <w:rFonts w:ascii="Times New Roman" w:hAnsi="Times New Roman" w:cs="Times New Roman"/>
            <w:noProof/>
            <w:sz w:val="26"/>
            <w:szCs w:val="26"/>
          </w:rPr>
          <w:t>Chương 3. KẾT QUẢ THỰC NGHIỆM</w:t>
        </w:r>
        <w:r w:rsidR="008F314C" w:rsidRPr="008F314C">
          <w:rPr>
            <w:rFonts w:ascii="Times New Roman" w:hAnsi="Times New Roman" w:cs="Times New Roman"/>
            <w:noProof/>
            <w:webHidden/>
            <w:sz w:val="26"/>
            <w:szCs w:val="26"/>
          </w:rPr>
          <w:tab/>
        </w:r>
        <w:r w:rsidR="008F314C" w:rsidRPr="008F314C">
          <w:rPr>
            <w:rFonts w:ascii="Times New Roman" w:hAnsi="Times New Roman" w:cs="Times New Roman"/>
            <w:noProof/>
            <w:webHidden/>
            <w:sz w:val="26"/>
            <w:szCs w:val="26"/>
          </w:rPr>
          <w:fldChar w:fldCharType="begin"/>
        </w:r>
        <w:r w:rsidR="008F314C" w:rsidRPr="008F314C">
          <w:rPr>
            <w:rFonts w:ascii="Times New Roman" w:hAnsi="Times New Roman" w:cs="Times New Roman"/>
            <w:noProof/>
            <w:webHidden/>
            <w:sz w:val="26"/>
            <w:szCs w:val="26"/>
          </w:rPr>
          <w:instrText xml:space="preserve"> PAGEREF _Toc226346874 \h </w:instrText>
        </w:r>
        <w:r w:rsidR="008F314C" w:rsidRPr="008F314C">
          <w:rPr>
            <w:rFonts w:ascii="Times New Roman" w:hAnsi="Times New Roman" w:cs="Times New Roman"/>
            <w:noProof/>
            <w:webHidden/>
            <w:sz w:val="26"/>
            <w:szCs w:val="26"/>
          </w:rPr>
        </w:r>
        <w:r w:rsidR="008F314C" w:rsidRPr="008F314C">
          <w:rPr>
            <w:rFonts w:ascii="Times New Roman" w:hAnsi="Times New Roman" w:cs="Times New Roman"/>
            <w:noProof/>
            <w:webHidden/>
            <w:sz w:val="26"/>
            <w:szCs w:val="26"/>
          </w:rPr>
          <w:fldChar w:fldCharType="separate"/>
        </w:r>
        <w:r w:rsidR="008F314C" w:rsidRPr="008F314C">
          <w:rPr>
            <w:rFonts w:ascii="Times New Roman" w:hAnsi="Times New Roman" w:cs="Times New Roman"/>
            <w:noProof/>
            <w:webHidden/>
            <w:sz w:val="26"/>
            <w:szCs w:val="26"/>
          </w:rPr>
          <w:t>10</w:t>
        </w:r>
        <w:r w:rsidR="008F314C" w:rsidRPr="008F314C">
          <w:rPr>
            <w:rFonts w:ascii="Times New Roman" w:hAnsi="Times New Roman" w:cs="Times New Roman"/>
            <w:noProof/>
            <w:webHidden/>
            <w:sz w:val="26"/>
            <w:szCs w:val="26"/>
          </w:rPr>
          <w:fldChar w:fldCharType="end"/>
        </w:r>
      </w:hyperlink>
    </w:p>
    <w:p w14:paraId="3C77E34C" w14:textId="2A345FB8" w:rsidR="008F314C" w:rsidRPr="008F314C" w:rsidRDefault="00000000">
      <w:pPr>
        <w:pStyle w:val="TOC2"/>
        <w:tabs>
          <w:tab w:val="right" w:leader="dot" w:pos="9395"/>
        </w:tabs>
        <w:rPr>
          <w:rFonts w:ascii="Times New Roman" w:hAnsi="Times New Roman" w:cs="Times New Roman"/>
          <w:noProof/>
          <w:kern w:val="2"/>
          <w:sz w:val="26"/>
          <w:szCs w:val="26"/>
          <w14:ligatures w14:val="standardContextual"/>
        </w:rPr>
      </w:pPr>
      <w:hyperlink w:anchor="_Toc226346875" w:history="1">
        <w:r w:rsidR="008F314C" w:rsidRPr="008F314C">
          <w:rPr>
            <w:rStyle w:val="Hyperlink"/>
            <w:rFonts w:ascii="Times New Roman" w:hAnsi="Times New Roman" w:cs="Times New Roman"/>
            <w:noProof/>
            <w:sz w:val="26"/>
            <w:szCs w:val="26"/>
          </w:rPr>
          <w:t>3.1 Kiến trúc tổng thể</w:t>
        </w:r>
        <w:r w:rsidR="008F314C" w:rsidRPr="008F314C">
          <w:rPr>
            <w:rFonts w:ascii="Times New Roman" w:hAnsi="Times New Roman" w:cs="Times New Roman"/>
            <w:noProof/>
            <w:webHidden/>
            <w:sz w:val="26"/>
            <w:szCs w:val="26"/>
          </w:rPr>
          <w:tab/>
        </w:r>
        <w:r w:rsidR="008F314C" w:rsidRPr="008F314C">
          <w:rPr>
            <w:rFonts w:ascii="Times New Roman" w:hAnsi="Times New Roman" w:cs="Times New Roman"/>
            <w:noProof/>
            <w:webHidden/>
            <w:sz w:val="26"/>
            <w:szCs w:val="26"/>
          </w:rPr>
          <w:fldChar w:fldCharType="begin"/>
        </w:r>
        <w:r w:rsidR="008F314C" w:rsidRPr="008F314C">
          <w:rPr>
            <w:rFonts w:ascii="Times New Roman" w:hAnsi="Times New Roman" w:cs="Times New Roman"/>
            <w:noProof/>
            <w:webHidden/>
            <w:sz w:val="26"/>
            <w:szCs w:val="26"/>
          </w:rPr>
          <w:instrText xml:space="preserve"> PAGEREF _Toc226346875 \h </w:instrText>
        </w:r>
        <w:r w:rsidR="008F314C" w:rsidRPr="008F314C">
          <w:rPr>
            <w:rFonts w:ascii="Times New Roman" w:hAnsi="Times New Roman" w:cs="Times New Roman"/>
            <w:noProof/>
            <w:webHidden/>
            <w:sz w:val="26"/>
            <w:szCs w:val="26"/>
          </w:rPr>
        </w:r>
        <w:r w:rsidR="008F314C" w:rsidRPr="008F314C">
          <w:rPr>
            <w:rFonts w:ascii="Times New Roman" w:hAnsi="Times New Roman" w:cs="Times New Roman"/>
            <w:noProof/>
            <w:webHidden/>
            <w:sz w:val="26"/>
            <w:szCs w:val="26"/>
          </w:rPr>
          <w:fldChar w:fldCharType="separate"/>
        </w:r>
        <w:r w:rsidR="008F314C" w:rsidRPr="008F314C">
          <w:rPr>
            <w:rFonts w:ascii="Times New Roman" w:hAnsi="Times New Roman" w:cs="Times New Roman"/>
            <w:noProof/>
            <w:webHidden/>
            <w:sz w:val="26"/>
            <w:szCs w:val="26"/>
          </w:rPr>
          <w:t>10</w:t>
        </w:r>
        <w:r w:rsidR="008F314C" w:rsidRPr="008F314C">
          <w:rPr>
            <w:rFonts w:ascii="Times New Roman" w:hAnsi="Times New Roman" w:cs="Times New Roman"/>
            <w:noProof/>
            <w:webHidden/>
            <w:sz w:val="26"/>
            <w:szCs w:val="26"/>
          </w:rPr>
          <w:fldChar w:fldCharType="end"/>
        </w:r>
      </w:hyperlink>
    </w:p>
    <w:p w14:paraId="5E57B499" w14:textId="7F6CD0EF" w:rsidR="008F314C" w:rsidRPr="008F314C" w:rsidRDefault="00000000">
      <w:pPr>
        <w:pStyle w:val="TOC2"/>
        <w:tabs>
          <w:tab w:val="right" w:leader="dot" w:pos="9395"/>
        </w:tabs>
        <w:rPr>
          <w:rFonts w:ascii="Times New Roman" w:hAnsi="Times New Roman" w:cs="Times New Roman"/>
          <w:noProof/>
          <w:kern w:val="2"/>
          <w:sz w:val="26"/>
          <w:szCs w:val="26"/>
          <w14:ligatures w14:val="standardContextual"/>
        </w:rPr>
      </w:pPr>
      <w:hyperlink w:anchor="_Toc226346876" w:history="1">
        <w:r w:rsidR="008F314C" w:rsidRPr="008F314C">
          <w:rPr>
            <w:rStyle w:val="Hyperlink"/>
            <w:rFonts w:ascii="Times New Roman" w:hAnsi="Times New Roman" w:cs="Times New Roman"/>
            <w:noProof/>
            <w:sz w:val="26"/>
            <w:szCs w:val="26"/>
          </w:rPr>
          <w:t>3.2 Thiết kế cơ sở dữ liệu</w:t>
        </w:r>
        <w:r w:rsidR="008F314C" w:rsidRPr="008F314C">
          <w:rPr>
            <w:rFonts w:ascii="Times New Roman" w:hAnsi="Times New Roman" w:cs="Times New Roman"/>
            <w:noProof/>
            <w:webHidden/>
            <w:sz w:val="26"/>
            <w:szCs w:val="26"/>
          </w:rPr>
          <w:tab/>
        </w:r>
        <w:r w:rsidR="008F314C" w:rsidRPr="008F314C">
          <w:rPr>
            <w:rFonts w:ascii="Times New Roman" w:hAnsi="Times New Roman" w:cs="Times New Roman"/>
            <w:noProof/>
            <w:webHidden/>
            <w:sz w:val="26"/>
            <w:szCs w:val="26"/>
          </w:rPr>
          <w:fldChar w:fldCharType="begin"/>
        </w:r>
        <w:r w:rsidR="008F314C" w:rsidRPr="008F314C">
          <w:rPr>
            <w:rFonts w:ascii="Times New Roman" w:hAnsi="Times New Roman" w:cs="Times New Roman"/>
            <w:noProof/>
            <w:webHidden/>
            <w:sz w:val="26"/>
            <w:szCs w:val="26"/>
          </w:rPr>
          <w:instrText xml:space="preserve"> PAGEREF _Toc226346876 \h </w:instrText>
        </w:r>
        <w:r w:rsidR="008F314C" w:rsidRPr="008F314C">
          <w:rPr>
            <w:rFonts w:ascii="Times New Roman" w:hAnsi="Times New Roman" w:cs="Times New Roman"/>
            <w:noProof/>
            <w:webHidden/>
            <w:sz w:val="26"/>
            <w:szCs w:val="26"/>
          </w:rPr>
        </w:r>
        <w:r w:rsidR="008F314C" w:rsidRPr="008F314C">
          <w:rPr>
            <w:rFonts w:ascii="Times New Roman" w:hAnsi="Times New Roman" w:cs="Times New Roman"/>
            <w:noProof/>
            <w:webHidden/>
            <w:sz w:val="26"/>
            <w:szCs w:val="26"/>
          </w:rPr>
          <w:fldChar w:fldCharType="separate"/>
        </w:r>
        <w:r w:rsidR="008F314C" w:rsidRPr="008F314C">
          <w:rPr>
            <w:rFonts w:ascii="Times New Roman" w:hAnsi="Times New Roman" w:cs="Times New Roman"/>
            <w:noProof/>
            <w:webHidden/>
            <w:sz w:val="26"/>
            <w:szCs w:val="26"/>
          </w:rPr>
          <w:t>10</w:t>
        </w:r>
        <w:r w:rsidR="008F314C" w:rsidRPr="008F314C">
          <w:rPr>
            <w:rFonts w:ascii="Times New Roman" w:hAnsi="Times New Roman" w:cs="Times New Roman"/>
            <w:noProof/>
            <w:webHidden/>
            <w:sz w:val="26"/>
            <w:szCs w:val="26"/>
          </w:rPr>
          <w:fldChar w:fldCharType="end"/>
        </w:r>
      </w:hyperlink>
    </w:p>
    <w:p w14:paraId="65B83130" w14:textId="603A648B" w:rsidR="008F314C" w:rsidRPr="008F314C" w:rsidRDefault="00000000">
      <w:pPr>
        <w:pStyle w:val="TOC2"/>
        <w:tabs>
          <w:tab w:val="right" w:leader="dot" w:pos="9395"/>
        </w:tabs>
        <w:rPr>
          <w:rFonts w:ascii="Times New Roman" w:hAnsi="Times New Roman" w:cs="Times New Roman"/>
          <w:noProof/>
          <w:kern w:val="2"/>
          <w:sz w:val="26"/>
          <w:szCs w:val="26"/>
          <w14:ligatures w14:val="standardContextual"/>
        </w:rPr>
      </w:pPr>
      <w:hyperlink w:anchor="_Toc226346877" w:history="1">
        <w:r w:rsidR="008F314C" w:rsidRPr="008F314C">
          <w:rPr>
            <w:rStyle w:val="Hyperlink"/>
            <w:rFonts w:ascii="Times New Roman" w:hAnsi="Times New Roman" w:cs="Times New Roman"/>
            <w:noProof/>
            <w:sz w:val="26"/>
            <w:szCs w:val="26"/>
          </w:rPr>
          <w:t>3.3 Cài đặt các chức năng chính</w:t>
        </w:r>
        <w:r w:rsidR="008F314C" w:rsidRPr="008F314C">
          <w:rPr>
            <w:rFonts w:ascii="Times New Roman" w:hAnsi="Times New Roman" w:cs="Times New Roman"/>
            <w:noProof/>
            <w:webHidden/>
            <w:sz w:val="26"/>
            <w:szCs w:val="26"/>
          </w:rPr>
          <w:tab/>
        </w:r>
        <w:r w:rsidR="008F314C" w:rsidRPr="008F314C">
          <w:rPr>
            <w:rFonts w:ascii="Times New Roman" w:hAnsi="Times New Roman" w:cs="Times New Roman"/>
            <w:noProof/>
            <w:webHidden/>
            <w:sz w:val="26"/>
            <w:szCs w:val="26"/>
          </w:rPr>
          <w:fldChar w:fldCharType="begin"/>
        </w:r>
        <w:r w:rsidR="008F314C" w:rsidRPr="008F314C">
          <w:rPr>
            <w:rFonts w:ascii="Times New Roman" w:hAnsi="Times New Roman" w:cs="Times New Roman"/>
            <w:noProof/>
            <w:webHidden/>
            <w:sz w:val="26"/>
            <w:szCs w:val="26"/>
          </w:rPr>
          <w:instrText xml:space="preserve"> PAGEREF _Toc226346877 \h </w:instrText>
        </w:r>
        <w:r w:rsidR="008F314C" w:rsidRPr="008F314C">
          <w:rPr>
            <w:rFonts w:ascii="Times New Roman" w:hAnsi="Times New Roman" w:cs="Times New Roman"/>
            <w:noProof/>
            <w:webHidden/>
            <w:sz w:val="26"/>
            <w:szCs w:val="26"/>
          </w:rPr>
        </w:r>
        <w:r w:rsidR="008F314C" w:rsidRPr="008F314C">
          <w:rPr>
            <w:rFonts w:ascii="Times New Roman" w:hAnsi="Times New Roman" w:cs="Times New Roman"/>
            <w:noProof/>
            <w:webHidden/>
            <w:sz w:val="26"/>
            <w:szCs w:val="26"/>
          </w:rPr>
          <w:fldChar w:fldCharType="separate"/>
        </w:r>
        <w:r w:rsidR="008F314C" w:rsidRPr="008F314C">
          <w:rPr>
            <w:rFonts w:ascii="Times New Roman" w:hAnsi="Times New Roman" w:cs="Times New Roman"/>
            <w:noProof/>
            <w:webHidden/>
            <w:sz w:val="26"/>
            <w:szCs w:val="26"/>
          </w:rPr>
          <w:t>11</w:t>
        </w:r>
        <w:r w:rsidR="008F314C" w:rsidRPr="008F314C">
          <w:rPr>
            <w:rFonts w:ascii="Times New Roman" w:hAnsi="Times New Roman" w:cs="Times New Roman"/>
            <w:noProof/>
            <w:webHidden/>
            <w:sz w:val="26"/>
            <w:szCs w:val="26"/>
          </w:rPr>
          <w:fldChar w:fldCharType="end"/>
        </w:r>
      </w:hyperlink>
    </w:p>
    <w:p w14:paraId="6643F5F2" w14:textId="7C9472F0" w:rsidR="008F314C" w:rsidRPr="008F314C" w:rsidRDefault="00000000">
      <w:pPr>
        <w:pStyle w:val="TOC2"/>
        <w:tabs>
          <w:tab w:val="right" w:leader="dot" w:pos="9395"/>
        </w:tabs>
        <w:rPr>
          <w:rFonts w:ascii="Times New Roman" w:hAnsi="Times New Roman" w:cs="Times New Roman"/>
          <w:noProof/>
          <w:kern w:val="2"/>
          <w:sz w:val="26"/>
          <w:szCs w:val="26"/>
          <w14:ligatures w14:val="standardContextual"/>
        </w:rPr>
      </w:pPr>
      <w:hyperlink w:anchor="_Toc226346878" w:history="1">
        <w:r w:rsidR="008F314C" w:rsidRPr="008F314C">
          <w:rPr>
            <w:rStyle w:val="Hyperlink"/>
            <w:rFonts w:ascii="Times New Roman" w:hAnsi="Times New Roman" w:cs="Times New Roman"/>
            <w:noProof/>
            <w:sz w:val="26"/>
            <w:szCs w:val="26"/>
          </w:rPr>
          <w:t>3.4 Giao diện người dùng</w:t>
        </w:r>
        <w:r w:rsidR="008F314C" w:rsidRPr="008F314C">
          <w:rPr>
            <w:rFonts w:ascii="Times New Roman" w:hAnsi="Times New Roman" w:cs="Times New Roman"/>
            <w:noProof/>
            <w:webHidden/>
            <w:sz w:val="26"/>
            <w:szCs w:val="26"/>
          </w:rPr>
          <w:tab/>
        </w:r>
        <w:r w:rsidR="008F314C" w:rsidRPr="008F314C">
          <w:rPr>
            <w:rFonts w:ascii="Times New Roman" w:hAnsi="Times New Roman" w:cs="Times New Roman"/>
            <w:noProof/>
            <w:webHidden/>
            <w:sz w:val="26"/>
            <w:szCs w:val="26"/>
          </w:rPr>
          <w:fldChar w:fldCharType="begin"/>
        </w:r>
        <w:r w:rsidR="008F314C" w:rsidRPr="008F314C">
          <w:rPr>
            <w:rFonts w:ascii="Times New Roman" w:hAnsi="Times New Roman" w:cs="Times New Roman"/>
            <w:noProof/>
            <w:webHidden/>
            <w:sz w:val="26"/>
            <w:szCs w:val="26"/>
          </w:rPr>
          <w:instrText xml:space="preserve"> PAGEREF _Toc226346878 \h </w:instrText>
        </w:r>
        <w:r w:rsidR="008F314C" w:rsidRPr="008F314C">
          <w:rPr>
            <w:rFonts w:ascii="Times New Roman" w:hAnsi="Times New Roman" w:cs="Times New Roman"/>
            <w:noProof/>
            <w:webHidden/>
            <w:sz w:val="26"/>
            <w:szCs w:val="26"/>
          </w:rPr>
        </w:r>
        <w:r w:rsidR="008F314C" w:rsidRPr="008F314C">
          <w:rPr>
            <w:rFonts w:ascii="Times New Roman" w:hAnsi="Times New Roman" w:cs="Times New Roman"/>
            <w:noProof/>
            <w:webHidden/>
            <w:sz w:val="26"/>
            <w:szCs w:val="26"/>
          </w:rPr>
          <w:fldChar w:fldCharType="separate"/>
        </w:r>
        <w:r w:rsidR="008F314C" w:rsidRPr="008F314C">
          <w:rPr>
            <w:rFonts w:ascii="Times New Roman" w:hAnsi="Times New Roman" w:cs="Times New Roman"/>
            <w:noProof/>
            <w:webHidden/>
            <w:sz w:val="26"/>
            <w:szCs w:val="26"/>
          </w:rPr>
          <w:t>15</w:t>
        </w:r>
        <w:r w:rsidR="008F314C" w:rsidRPr="008F314C">
          <w:rPr>
            <w:rFonts w:ascii="Times New Roman" w:hAnsi="Times New Roman" w:cs="Times New Roman"/>
            <w:noProof/>
            <w:webHidden/>
            <w:sz w:val="26"/>
            <w:szCs w:val="26"/>
          </w:rPr>
          <w:fldChar w:fldCharType="end"/>
        </w:r>
      </w:hyperlink>
    </w:p>
    <w:p w14:paraId="583F3A40" w14:textId="613AFFBB" w:rsidR="008F314C" w:rsidRPr="008F314C" w:rsidRDefault="00000000">
      <w:pPr>
        <w:pStyle w:val="TOC1"/>
        <w:tabs>
          <w:tab w:val="right" w:leader="dot" w:pos="9395"/>
        </w:tabs>
        <w:rPr>
          <w:rFonts w:ascii="Times New Roman" w:hAnsi="Times New Roman" w:cs="Times New Roman"/>
          <w:noProof/>
          <w:kern w:val="2"/>
          <w:sz w:val="26"/>
          <w:szCs w:val="26"/>
          <w14:ligatures w14:val="standardContextual"/>
        </w:rPr>
      </w:pPr>
      <w:hyperlink w:anchor="_Toc226346879" w:history="1">
        <w:r w:rsidR="008F314C" w:rsidRPr="008F314C">
          <w:rPr>
            <w:rStyle w:val="Hyperlink"/>
            <w:rFonts w:ascii="Times New Roman" w:hAnsi="Times New Roman" w:cs="Times New Roman"/>
            <w:noProof/>
            <w:sz w:val="26"/>
            <w:szCs w:val="26"/>
          </w:rPr>
          <w:t>Chương 4. KẾT LUẬN VÀ KIẾN NGHỊ</w:t>
        </w:r>
        <w:r w:rsidR="008F314C" w:rsidRPr="008F314C">
          <w:rPr>
            <w:rFonts w:ascii="Times New Roman" w:hAnsi="Times New Roman" w:cs="Times New Roman"/>
            <w:noProof/>
            <w:webHidden/>
            <w:sz w:val="26"/>
            <w:szCs w:val="26"/>
          </w:rPr>
          <w:tab/>
        </w:r>
        <w:r w:rsidR="008F314C" w:rsidRPr="008F314C">
          <w:rPr>
            <w:rFonts w:ascii="Times New Roman" w:hAnsi="Times New Roman" w:cs="Times New Roman"/>
            <w:noProof/>
            <w:webHidden/>
            <w:sz w:val="26"/>
            <w:szCs w:val="26"/>
          </w:rPr>
          <w:fldChar w:fldCharType="begin"/>
        </w:r>
        <w:r w:rsidR="008F314C" w:rsidRPr="008F314C">
          <w:rPr>
            <w:rFonts w:ascii="Times New Roman" w:hAnsi="Times New Roman" w:cs="Times New Roman"/>
            <w:noProof/>
            <w:webHidden/>
            <w:sz w:val="26"/>
            <w:szCs w:val="26"/>
          </w:rPr>
          <w:instrText xml:space="preserve"> PAGEREF _Toc226346879 \h </w:instrText>
        </w:r>
        <w:r w:rsidR="008F314C" w:rsidRPr="008F314C">
          <w:rPr>
            <w:rFonts w:ascii="Times New Roman" w:hAnsi="Times New Roman" w:cs="Times New Roman"/>
            <w:noProof/>
            <w:webHidden/>
            <w:sz w:val="26"/>
            <w:szCs w:val="26"/>
          </w:rPr>
        </w:r>
        <w:r w:rsidR="008F314C" w:rsidRPr="008F314C">
          <w:rPr>
            <w:rFonts w:ascii="Times New Roman" w:hAnsi="Times New Roman" w:cs="Times New Roman"/>
            <w:noProof/>
            <w:webHidden/>
            <w:sz w:val="26"/>
            <w:szCs w:val="26"/>
          </w:rPr>
          <w:fldChar w:fldCharType="separate"/>
        </w:r>
        <w:r w:rsidR="008F314C" w:rsidRPr="008F314C">
          <w:rPr>
            <w:rFonts w:ascii="Times New Roman" w:hAnsi="Times New Roman" w:cs="Times New Roman"/>
            <w:noProof/>
            <w:webHidden/>
            <w:sz w:val="26"/>
            <w:szCs w:val="26"/>
          </w:rPr>
          <w:t>17</w:t>
        </w:r>
        <w:r w:rsidR="008F314C" w:rsidRPr="008F314C">
          <w:rPr>
            <w:rFonts w:ascii="Times New Roman" w:hAnsi="Times New Roman" w:cs="Times New Roman"/>
            <w:noProof/>
            <w:webHidden/>
            <w:sz w:val="26"/>
            <w:szCs w:val="26"/>
          </w:rPr>
          <w:fldChar w:fldCharType="end"/>
        </w:r>
      </w:hyperlink>
    </w:p>
    <w:p w14:paraId="0CAA9453" w14:textId="0F672963" w:rsidR="008F314C" w:rsidRPr="008F314C" w:rsidRDefault="00000000">
      <w:pPr>
        <w:pStyle w:val="TOC2"/>
        <w:tabs>
          <w:tab w:val="right" w:leader="dot" w:pos="9395"/>
        </w:tabs>
        <w:rPr>
          <w:rFonts w:ascii="Times New Roman" w:hAnsi="Times New Roman" w:cs="Times New Roman"/>
          <w:noProof/>
          <w:kern w:val="2"/>
          <w:sz w:val="26"/>
          <w:szCs w:val="26"/>
          <w14:ligatures w14:val="standardContextual"/>
        </w:rPr>
      </w:pPr>
      <w:hyperlink w:anchor="_Toc226346880" w:history="1">
        <w:r w:rsidR="008F314C" w:rsidRPr="008F314C">
          <w:rPr>
            <w:rStyle w:val="Hyperlink"/>
            <w:rFonts w:ascii="Times New Roman" w:hAnsi="Times New Roman" w:cs="Times New Roman"/>
            <w:noProof/>
            <w:sz w:val="26"/>
            <w:szCs w:val="26"/>
          </w:rPr>
          <w:t>4.1 Kết quả đạt được</w:t>
        </w:r>
        <w:r w:rsidR="008F314C" w:rsidRPr="008F314C">
          <w:rPr>
            <w:rFonts w:ascii="Times New Roman" w:hAnsi="Times New Roman" w:cs="Times New Roman"/>
            <w:noProof/>
            <w:webHidden/>
            <w:sz w:val="26"/>
            <w:szCs w:val="26"/>
          </w:rPr>
          <w:tab/>
        </w:r>
        <w:r w:rsidR="008F314C" w:rsidRPr="008F314C">
          <w:rPr>
            <w:rFonts w:ascii="Times New Roman" w:hAnsi="Times New Roman" w:cs="Times New Roman"/>
            <w:noProof/>
            <w:webHidden/>
            <w:sz w:val="26"/>
            <w:szCs w:val="26"/>
          </w:rPr>
          <w:fldChar w:fldCharType="begin"/>
        </w:r>
        <w:r w:rsidR="008F314C" w:rsidRPr="008F314C">
          <w:rPr>
            <w:rFonts w:ascii="Times New Roman" w:hAnsi="Times New Roman" w:cs="Times New Roman"/>
            <w:noProof/>
            <w:webHidden/>
            <w:sz w:val="26"/>
            <w:szCs w:val="26"/>
          </w:rPr>
          <w:instrText xml:space="preserve"> PAGEREF _Toc226346880 \h </w:instrText>
        </w:r>
        <w:r w:rsidR="008F314C" w:rsidRPr="008F314C">
          <w:rPr>
            <w:rFonts w:ascii="Times New Roman" w:hAnsi="Times New Roman" w:cs="Times New Roman"/>
            <w:noProof/>
            <w:webHidden/>
            <w:sz w:val="26"/>
            <w:szCs w:val="26"/>
          </w:rPr>
        </w:r>
        <w:r w:rsidR="008F314C" w:rsidRPr="008F314C">
          <w:rPr>
            <w:rFonts w:ascii="Times New Roman" w:hAnsi="Times New Roman" w:cs="Times New Roman"/>
            <w:noProof/>
            <w:webHidden/>
            <w:sz w:val="26"/>
            <w:szCs w:val="26"/>
          </w:rPr>
          <w:fldChar w:fldCharType="separate"/>
        </w:r>
        <w:r w:rsidR="008F314C" w:rsidRPr="008F314C">
          <w:rPr>
            <w:rFonts w:ascii="Times New Roman" w:hAnsi="Times New Roman" w:cs="Times New Roman"/>
            <w:noProof/>
            <w:webHidden/>
            <w:sz w:val="26"/>
            <w:szCs w:val="26"/>
          </w:rPr>
          <w:t>17</w:t>
        </w:r>
        <w:r w:rsidR="008F314C" w:rsidRPr="008F314C">
          <w:rPr>
            <w:rFonts w:ascii="Times New Roman" w:hAnsi="Times New Roman" w:cs="Times New Roman"/>
            <w:noProof/>
            <w:webHidden/>
            <w:sz w:val="26"/>
            <w:szCs w:val="26"/>
          </w:rPr>
          <w:fldChar w:fldCharType="end"/>
        </w:r>
      </w:hyperlink>
    </w:p>
    <w:p w14:paraId="0708FD49" w14:textId="183538B7" w:rsidR="008F314C" w:rsidRPr="008F314C" w:rsidRDefault="00000000">
      <w:pPr>
        <w:pStyle w:val="TOC2"/>
        <w:tabs>
          <w:tab w:val="right" w:leader="dot" w:pos="9395"/>
        </w:tabs>
        <w:rPr>
          <w:rFonts w:ascii="Times New Roman" w:hAnsi="Times New Roman" w:cs="Times New Roman"/>
          <w:noProof/>
          <w:kern w:val="2"/>
          <w:sz w:val="26"/>
          <w:szCs w:val="26"/>
          <w14:ligatures w14:val="standardContextual"/>
        </w:rPr>
      </w:pPr>
      <w:hyperlink w:anchor="_Toc226346881" w:history="1">
        <w:r w:rsidR="008F314C" w:rsidRPr="008F314C">
          <w:rPr>
            <w:rStyle w:val="Hyperlink"/>
            <w:rFonts w:ascii="Times New Roman" w:hAnsi="Times New Roman" w:cs="Times New Roman"/>
            <w:noProof/>
            <w:sz w:val="26"/>
            <w:szCs w:val="26"/>
          </w:rPr>
          <w:t>4.2 Ưu điểm của hệ thống</w:t>
        </w:r>
        <w:r w:rsidR="008F314C" w:rsidRPr="008F314C">
          <w:rPr>
            <w:rFonts w:ascii="Times New Roman" w:hAnsi="Times New Roman" w:cs="Times New Roman"/>
            <w:noProof/>
            <w:webHidden/>
            <w:sz w:val="26"/>
            <w:szCs w:val="26"/>
          </w:rPr>
          <w:tab/>
        </w:r>
        <w:r w:rsidR="008F314C" w:rsidRPr="008F314C">
          <w:rPr>
            <w:rFonts w:ascii="Times New Roman" w:hAnsi="Times New Roman" w:cs="Times New Roman"/>
            <w:noProof/>
            <w:webHidden/>
            <w:sz w:val="26"/>
            <w:szCs w:val="26"/>
          </w:rPr>
          <w:fldChar w:fldCharType="begin"/>
        </w:r>
        <w:r w:rsidR="008F314C" w:rsidRPr="008F314C">
          <w:rPr>
            <w:rFonts w:ascii="Times New Roman" w:hAnsi="Times New Roman" w:cs="Times New Roman"/>
            <w:noProof/>
            <w:webHidden/>
            <w:sz w:val="26"/>
            <w:szCs w:val="26"/>
          </w:rPr>
          <w:instrText xml:space="preserve"> PAGEREF _Toc226346881 \h </w:instrText>
        </w:r>
        <w:r w:rsidR="008F314C" w:rsidRPr="008F314C">
          <w:rPr>
            <w:rFonts w:ascii="Times New Roman" w:hAnsi="Times New Roman" w:cs="Times New Roman"/>
            <w:noProof/>
            <w:webHidden/>
            <w:sz w:val="26"/>
            <w:szCs w:val="26"/>
          </w:rPr>
        </w:r>
        <w:r w:rsidR="008F314C" w:rsidRPr="008F314C">
          <w:rPr>
            <w:rFonts w:ascii="Times New Roman" w:hAnsi="Times New Roman" w:cs="Times New Roman"/>
            <w:noProof/>
            <w:webHidden/>
            <w:sz w:val="26"/>
            <w:szCs w:val="26"/>
          </w:rPr>
          <w:fldChar w:fldCharType="separate"/>
        </w:r>
        <w:r w:rsidR="008F314C" w:rsidRPr="008F314C">
          <w:rPr>
            <w:rFonts w:ascii="Times New Roman" w:hAnsi="Times New Roman" w:cs="Times New Roman"/>
            <w:noProof/>
            <w:webHidden/>
            <w:sz w:val="26"/>
            <w:szCs w:val="26"/>
          </w:rPr>
          <w:t>17</w:t>
        </w:r>
        <w:r w:rsidR="008F314C" w:rsidRPr="008F314C">
          <w:rPr>
            <w:rFonts w:ascii="Times New Roman" w:hAnsi="Times New Roman" w:cs="Times New Roman"/>
            <w:noProof/>
            <w:webHidden/>
            <w:sz w:val="26"/>
            <w:szCs w:val="26"/>
          </w:rPr>
          <w:fldChar w:fldCharType="end"/>
        </w:r>
      </w:hyperlink>
    </w:p>
    <w:p w14:paraId="7EE997C8" w14:textId="54B560BC" w:rsidR="008F314C" w:rsidRPr="008F314C" w:rsidRDefault="00000000">
      <w:pPr>
        <w:pStyle w:val="TOC2"/>
        <w:tabs>
          <w:tab w:val="right" w:leader="dot" w:pos="9395"/>
        </w:tabs>
        <w:rPr>
          <w:rFonts w:ascii="Times New Roman" w:hAnsi="Times New Roman" w:cs="Times New Roman"/>
          <w:noProof/>
          <w:kern w:val="2"/>
          <w:sz w:val="26"/>
          <w:szCs w:val="26"/>
          <w14:ligatures w14:val="standardContextual"/>
        </w:rPr>
      </w:pPr>
      <w:hyperlink w:anchor="_Toc226346882" w:history="1">
        <w:r w:rsidR="008F314C" w:rsidRPr="008F314C">
          <w:rPr>
            <w:rStyle w:val="Hyperlink"/>
            <w:rFonts w:ascii="Times New Roman" w:hAnsi="Times New Roman" w:cs="Times New Roman"/>
            <w:noProof/>
            <w:sz w:val="26"/>
            <w:szCs w:val="26"/>
          </w:rPr>
          <w:t>4.3 Hạn chế của hệ thống</w:t>
        </w:r>
        <w:r w:rsidR="008F314C" w:rsidRPr="008F314C">
          <w:rPr>
            <w:rFonts w:ascii="Times New Roman" w:hAnsi="Times New Roman" w:cs="Times New Roman"/>
            <w:noProof/>
            <w:webHidden/>
            <w:sz w:val="26"/>
            <w:szCs w:val="26"/>
          </w:rPr>
          <w:tab/>
        </w:r>
        <w:r w:rsidR="008F314C" w:rsidRPr="008F314C">
          <w:rPr>
            <w:rFonts w:ascii="Times New Roman" w:hAnsi="Times New Roman" w:cs="Times New Roman"/>
            <w:noProof/>
            <w:webHidden/>
            <w:sz w:val="26"/>
            <w:szCs w:val="26"/>
          </w:rPr>
          <w:fldChar w:fldCharType="begin"/>
        </w:r>
        <w:r w:rsidR="008F314C" w:rsidRPr="008F314C">
          <w:rPr>
            <w:rFonts w:ascii="Times New Roman" w:hAnsi="Times New Roman" w:cs="Times New Roman"/>
            <w:noProof/>
            <w:webHidden/>
            <w:sz w:val="26"/>
            <w:szCs w:val="26"/>
          </w:rPr>
          <w:instrText xml:space="preserve"> PAGEREF _Toc226346882 \h </w:instrText>
        </w:r>
        <w:r w:rsidR="008F314C" w:rsidRPr="008F314C">
          <w:rPr>
            <w:rFonts w:ascii="Times New Roman" w:hAnsi="Times New Roman" w:cs="Times New Roman"/>
            <w:noProof/>
            <w:webHidden/>
            <w:sz w:val="26"/>
            <w:szCs w:val="26"/>
          </w:rPr>
        </w:r>
        <w:r w:rsidR="008F314C" w:rsidRPr="008F314C">
          <w:rPr>
            <w:rFonts w:ascii="Times New Roman" w:hAnsi="Times New Roman" w:cs="Times New Roman"/>
            <w:noProof/>
            <w:webHidden/>
            <w:sz w:val="26"/>
            <w:szCs w:val="26"/>
          </w:rPr>
          <w:fldChar w:fldCharType="separate"/>
        </w:r>
        <w:r w:rsidR="008F314C" w:rsidRPr="008F314C">
          <w:rPr>
            <w:rFonts w:ascii="Times New Roman" w:hAnsi="Times New Roman" w:cs="Times New Roman"/>
            <w:noProof/>
            <w:webHidden/>
            <w:sz w:val="26"/>
            <w:szCs w:val="26"/>
          </w:rPr>
          <w:t>17</w:t>
        </w:r>
        <w:r w:rsidR="008F314C" w:rsidRPr="008F314C">
          <w:rPr>
            <w:rFonts w:ascii="Times New Roman" w:hAnsi="Times New Roman" w:cs="Times New Roman"/>
            <w:noProof/>
            <w:webHidden/>
            <w:sz w:val="26"/>
            <w:szCs w:val="26"/>
          </w:rPr>
          <w:fldChar w:fldCharType="end"/>
        </w:r>
      </w:hyperlink>
    </w:p>
    <w:p w14:paraId="6270D1AF" w14:textId="0E215E08" w:rsidR="008F314C" w:rsidRPr="008F314C" w:rsidRDefault="00000000">
      <w:pPr>
        <w:pStyle w:val="TOC2"/>
        <w:tabs>
          <w:tab w:val="right" w:leader="dot" w:pos="9395"/>
        </w:tabs>
        <w:rPr>
          <w:rFonts w:ascii="Times New Roman" w:hAnsi="Times New Roman" w:cs="Times New Roman"/>
          <w:noProof/>
          <w:kern w:val="2"/>
          <w:sz w:val="26"/>
          <w:szCs w:val="26"/>
          <w14:ligatures w14:val="standardContextual"/>
        </w:rPr>
      </w:pPr>
      <w:hyperlink w:anchor="_Toc226346883" w:history="1">
        <w:r w:rsidR="008F314C" w:rsidRPr="008F314C">
          <w:rPr>
            <w:rStyle w:val="Hyperlink"/>
            <w:rFonts w:ascii="Times New Roman" w:hAnsi="Times New Roman" w:cs="Times New Roman"/>
            <w:noProof/>
            <w:sz w:val="26"/>
            <w:szCs w:val="26"/>
          </w:rPr>
          <w:t>4.4 Hướng phát triển trong tương lai</w:t>
        </w:r>
        <w:r w:rsidR="008F314C" w:rsidRPr="008F314C">
          <w:rPr>
            <w:rFonts w:ascii="Times New Roman" w:hAnsi="Times New Roman" w:cs="Times New Roman"/>
            <w:noProof/>
            <w:webHidden/>
            <w:sz w:val="26"/>
            <w:szCs w:val="26"/>
          </w:rPr>
          <w:tab/>
        </w:r>
        <w:r w:rsidR="008F314C" w:rsidRPr="008F314C">
          <w:rPr>
            <w:rFonts w:ascii="Times New Roman" w:hAnsi="Times New Roman" w:cs="Times New Roman"/>
            <w:noProof/>
            <w:webHidden/>
            <w:sz w:val="26"/>
            <w:szCs w:val="26"/>
          </w:rPr>
          <w:fldChar w:fldCharType="begin"/>
        </w:r>
        <w:r w:rsidR="008F314C" w:rsidRPr="008F314C">
          <w:rPr>
            <w:rFonts w:ascii="Times New Roman" w:hAnsi="Times New Roman" w:cs="Times New Roman"/>
            <w:noProof/>
            <w:webHidden/>
            <w:sz w:val="26"/>
            <w:szCs w:val="26"/>
          </w:rPr>
          <w:instrText xml:space="preserve"> PAGEREF _Toc226346883 \h </w:instrText>
        </w:r>
        <w:r w:rsidR="008F314C" w:rsidRPr="008F314C">
          <w:rPr>
            <w:rFonts w:ascii="Times New Roman" w:hAnsi="Times New Roman" w:cs="Times New Roman"/>
            <w:noProof/>
            <w:webHidden/>
            <w:sz w:val="26"/>
            <w:szCs w:val="26"/>
          </w:rPr>
        </w:r>
        <w:r w:rsidR="008F314C" w:rsidRPr="008F314C">
          <w:rPr>
            <w:rFonts w:ascii="Times New Roman" w:hAnsi="Times New Roman" w:cs="Times New Roman"/>
            <w:noProof/>
            <w:webHidden/>
            <w:sz w:val="26"/>
            <w:szCs w:val="26"/>
          </w:rPr>
          <w:fldChar w:fldCharType="separate"/>
        </w:r>
        <w:r w:rsidR="008F314C" w:rsidRPr="008F314C">
          <w:rPr>
            <w:rFonts w:ascii="Times New Roman" w:hAnsi="Times New Roman" w:cs="Times New Roman"/>
            <w:noProof/>
            <w:webHidden/>
            <w:sz w:val="26"/>
            <w:szCs w:val="26"/>
          </w:rPr>
          <w:t>18</w:t>
        </w:r>
        <w:r w:rsidR="008F314C" w:rsidRPr="008F314C">
          <w:rPr>
            <w:rFonts w:ascii="Times New Roman" w:hAnsi="Times New Roman" w:cs="Times New Roman"/>
            <w:noProof/>
            <w:webHidden/>
            <w:sz w:val="26"/>
            <w:szCs w:val="26"/>
          </w:rPr>
          <w:fldChar w:fldCharType="end"/>
        </w:r>
      </w:hyperlink>
    </w:p>
    <w:p w14:paraId="1D29147F" w14:textId="622AEB6E" w:rsidR="008F314C" w:rsidRPr="008F314C" w:rsidRDefault="00000000">
      <w:pPr>
        <w:pStyle w:val="TOC2"/>
        <w:tabs>
          <w:tab w:val="right" w:leader="dot" w:pos="9395"/>
        </w:tabs>
        <w:rPr>
          <w:rFonts w:ascii="Times New Roman" w:hAnsi="Times New Roman" w:cs="Times New Roman"/>
          <w:noProof/>
          <w:kern w:val="2"/>
          <w:sz w:val="26"/>
          <w:szCs w:val="26"/>
          <w14:ligatures w14:val="standardContextual"/>
        </w:rPr>
      </w:pPr>
      <w:hyperlink w:anchor="_Toc226346884" w:history="1">
        <w:r w:rsidR="008F314C" w:rsidRPr="008F314C">
          <w:rPr>
            <w:rStyle w:val="Hyperlink"/>
            <w:rFonts w:ascii="Times New Roman" w:hAnsi="Times New Roman" w:cs="Times New Roman"/>
            <w:noProof/>
            <w:sz w:val="26"/>
            <w:szCs w:val="26"/>
          </w:rPr>
          <w:t>4.5 Kết luận</w:t>
        </w:r>
        <w:r w:rsidR="008F314C" w:rsidRPr="008F314C">
          <w:rPr>
            <w:rFonts w:ascii="Times New Roman" w:hAnsi="Times New Roman" w:cs="Times New Roman"/>
            <w:noProof/>
            <w:webHidden/>
            <w:sz w:val="26"/>
            <w:szCs w:val="26"/>
          </w:rPr>
          <w:tab/>
        </w:r>
        <w:r w:rsidR="008F314C" w:rsidRPr="008F314C">
          <w:rPr>
            <w:rFonts w:ascii="Times New Roman" w:hAnsi="Times New Roman" w:cs="Times New Roman"/>
            <w:noProof/>
            <w:webHidden/>
            <w:sz w:val="26"/>
            <w:szCs w:val="26"/>
          </w:rPr>
          <w:fldChar w:fldCharType="begin"/>
        </w:r>
        <w:r w:rsidR="008F314C" w:rsidRPr="008F314C">
          <w:rPr>
            <w:rFonts w:ascii="Times New Roman" w:hAnsi="Times New Roman" w:cs="Times New Roman"/>
            <w:noProof/>
            <w:webHidden/>
            <w:sz w:val="26"/>
            <w:szCs w:val="26"/>
          </w:rPr>
          <w:instrText xml:space="preserve"> PAGEREF _Toc226346884 \h </w:instrText>
        </w:r>
        <w:r w:rsidR="008F314C" w:rsidRPr="008F314C">
          <w:rPr>
            <w:rFonts w:ascii="Times New Roman" w:hAnsi="Times New Roman" w:cs="Times New Roman"/>
            <w:noProof/>
            <w:webHidden/>
            <w:sz w:val="26"/>
            <w:szCs w:val="26"/>
          </w:rPr>
        </w:r>
        <w:r w:rsidR="008F314C" w:rsidRPr="008F314C">
          <w:rPr>
            <w:rFonts w:ascii="Times New Roman" w:hAnsi="Times New Roman" w:cs="Times New Roman"/>
            <w:noProof/>
            <w:webHidden/>
            <w:sz w:val="26"/>
            <w:szCs w:val="26"/>
          </w:rPr>
          <w:fldChar w:fldCharType="separate"/>
        </w:r>
        <w:r w:rsidR="008F314C" w:rsidRPr="008F314C">
          <w:rPr>
            <w:rFonts w:ascii="Times New Roman" w:hAnsi="Times New Roman" w:cs="Times New Roman"/>
            <w:noProof/>
            <w:webHidden/>
            <w:sz w:val="26"/>
            <w:szCs w:val="26"/>
          </w:rPr>
          <w:t>18</w:t>
        </w:r>
        <w:r w:rsidR="008F314C" w:rsidRPr="008F314C">
          <w:rPr>
            <w:rFonts w:ascii="Times New Roman" w:hAnsi="Times New Roman" w:cs="Times New Roman"/>
            <w:noProof/>
            <w:webHidden/>
            <w:sz w:val="26"/>
            <w:szCs w:val="26"/>
          </w:rPr>
          <w:fldChar w:fldCharType="end"/>
        </w:r>
      </w:hyperlink>
    </w:p>
    <w:p w14:paraId="4C041185" w14:textId="489B37D8" w:rsidR="008F314C" w:rsidRPr="008F314C" w:rsidRDefault="00000000">
      <w:pPr>
        <w:pStyle w:val="TOC1"/>
        <w:tabs>
          <w:tab w:val="right" w:leader="dot" w:pos="9395"/>
        </w:tabs>
        <w:rPr>
          <w:rFonts w:ascii="Times New Roman" w:hAnsi="Times New Roman" w:cs="Times New Roman"/>
          <w:noProof/>
          <w:kern w:val="2"/>
          <w:sz w:val="26"/>
          <w:szCs w:val="26"/>
          <w14:ligatures w14:val="standardContextual"/>
        </w:rPr>
      </w:pPr>
      <w:hyperlink w:anchor="_Toc226346885" w:history="1">
        <w:r w:rsidR="008F314C" w:rsidRPr="008F314C">
          <w:rPr>
            <w:rStyle w:val="Hyperlink"/>
            <w:rFonts w:ascii="Times New Roman" w:hAnsi="Times New Roman" w:cs="Times New Roman"/>
            <w:noProof/>
            <w:sz w:val="26"/>
            <w:szCs w:val="26"/>
          </w:rPr>
          <w:t>DANH MỤC BẢNG</w:t>
        </w:r>
        <w:r w:rsidR="008F314C" w:rsidRPr="008F314C">
          <w:rPr>
            <w:rFonts w:ascii="Times New Roman" w:hAnsi="Times New Roman" w:cs="Times New Roman"/>
            <w:noProof/>
            <w:webHidden/>
            <w:sz w:val="26"/>
            <w:szCs w:val="26"/>
          </w:rPr>
          <w:tab/>
        </w:r>
        <w:r w:rsidR="008F314C" w:rsidRPr="008F314C">
          <w:rPr>
            <w:rFonts w:ascii="Times New Roman" w:hAnsi="Times New Roman" w:cs="Times New Roman"/>
            <w:noProof/>
            <w:webHidden/>
            <w:sz w:val="26"/>
            <w:szCs w:val="26"/>
          </w:rPr>
          <w:fldChar w:fldCharType="begin"/>
        </w:r>
        <w:r w:rsidR="008F314C" w:rsidRPr="008F314C">
          <w:rPr>
            <w:rFonts w:ascii="Times New Roman" w:hAnsi="Times New Roman" w:cs="Times New Roman"/>
            <w:noProof/>
            <w:webHidden/>
            <w:sz w:val="26"/>
            <w:szCs w:val="26"/>
          </w:rPr>
          <w:instrText xml:space="preserve"> PAGEREF _Toc226346885 \h </w:instrText>
        </w:r>
        <w:r w:rsidR="008F314C" w:rsidRPr="008F314C">
          <w:rPr>
            <w:rFonts w:ascii="Times New Roman" w:hAnsi="Times New Roman" w:cs="Times New Roman"/>
            <w:noProof/>
            <w:webHidden/>
            <w:sz w:val="26"/>
            <w:szCs w:val="26"/>
          </w:rPr>
        </w:r>
        <w:r w:rsidR="008F314C" w:rsidRPr="008F314C">
          <w:rPr>
            <w:rFonts w:ascii="Times New Roman" w:hAnsi="Times New Roman" w:cs="Times New Roman"/>
            <w:noProof/>
            <w:webHidden/>
            <w:sz w:val="26"/>
            <w:szCs w:val="26"/>
          </w:rPr>
          <w:fldChar w:fldCharType="separate"/>
        </w:r>
        <w:r w:rsidR="008F314C" w:rsidRPr="008F314C">
          <w:rPr>
            <w:rFonts w:ascii="Times New Roman" w:hAnsi="Times New Roman" w:cs="Times New Roman"/>
            <w:noProof/>
            <w:webHidden/>
            <w:sz w:val="26"/>
            <w:szCs w:val="26"/>
          </w:rPr>
          <w:t>20</w:t>
        </w:r>
        <w:r w:rsidR="008F314C" w:rsidRPr="008F314C">
          <w:rPr>
            <w:rFonts w:ascii="Times New Roman" w:hAnsi="Times New Roman" w:cs="Times New Roman"/>
            <w:noProof/>
            <w:webHidden/>
            <w:sz w:val="26"/>
            <w:szCs w:val="26"/>
          </w:rPr>
          <w:fldChar w:fldCharType="end"/>
        </w:r>
      </w:hyperlink>
    </w:p>
    <w:p w14:paraId="5320FCCC" w14:textId="5B17EEBD" w:rsidR="008F314C" w:rsidRPr="008F314C" w:rsidRDefault="00000000">
      <w:pPr>
        <w:pStyle w:val="TOC1"/>
        <w:tabs>
          <w:tab w:val="right" w:leader="dot" w:pos="9395"/>
        </w:tabs>
        <w:rPr>
          <w:rFonts w:ascii="Times New Roman" w:hAnsi="Times New Roman" w:cs="Times New Roman"/>
          <w:noProof/>
          <w:kern w:val="2"/>
          <w:sz w:val="26"/>
          <w:szCs w:val="26"/>
          <w14:ligatures w14:val="standardContextual"/>
        </w:rPr>
      </w:pPr>
      <w:hyperlink w:anchor="_Toc226346886" w:history="1">
        <w:r w:rsidR="008F314C" w:rsidRPr="008F314C">
          <w:rPr>
            <w:rStyle w:val="Hyperlink"/>
            <w:rFonts w:ascii="Times New Roman" w:hAnsi="Times New Roman" w:cs="Times New Roman"/>
            <w:noProof/>
            <w:sz w:val="26"/>
            <w:szCs w:val="26"/>
          </w:rPr>
          <w:t>DANH MỤC HÌNH VẼ</w:t>
        </w:r>
        <w:r w:rsidR="008F314C" w:rsidRPr="008F314C">
          <w:rPr>
            <w:rFonts w:ascii="Times New Roman" w:hAnsi="Times New Roman" w:cs="Times New Roman"/>
            <w:noProof/>
            <w:webHidden/>
            <w:sz w:val="26"/>
            <w:szCs w:val="26"/>
          </w:rPr>
          <w:tab/>
        </w:r>
        <w:r w:rsidR="008F314C" w:rsidRPr="008F314C">
          <w:rPr>
            <w:rFonts w:ascii="Times New Roman" w:hAnsi="Times New Roman" w:cs="Times New Roman"/>
            <w:noProof/>
            <w:webHidden/>
            <w:sz w:val="26"/>
            <w:szCs w:val="26"/>
          </w:rPr>
          <w:fldChar w:fldCharType="begin"/>
        </w:r>
        <w:r w:rsidR="008F314C" w:rsidRPr="008F314C">
          <w:rPr>
            <w:rFonts w:ascii="Times New Roman" w:hAnsi="Times New Roman" w:cs="Times New Roman"/>
            <w:noProof/>
            <w:webHidden/>
            <w:sz w:val="26"/>
            <w:szCs w:val="26"/>
          </w:rPr>
          <w:instrText xml:space="preserve"> PAGEREF _Toc226346886 \h </w:instrText>
        </w:r>
        <w:r w:rsidR="008F314C" w:rsidRPr="008F314C">
          <w:rPr>
            <w:rFonts w:ascii="Times New Roman" w:hAnsi="Times New Roman" w:cs="Times New Roman"/>
            <w:noProof/>
            <w:webHidden/>
            <w:sz w:val="26"/>
            <w:szCs w:val="26"/>
          </w:rPr>
        </w:r>
        <w:r w:rsidR="008F314C" w:rsidRPr="008F314C">
          <w:rPr>
            <w:rFonts w:ascii="Times New Roman" w:hAnsi="Times New Roman" w:cs="Times New Roman"/>
            <w:noProof/>
            <w:webHidden/>
            <w:sz w:val="26"/>
            <w:szCs w:val="26"/>
          </w:rPr>
          <w:fldChar w:fldCharType="separate"/>
        </w:r>
        <w:r w:rsidR="008F314C" w:rsidRPr="008F314C">
          <w:rPr>
            <w:rFonts w:ascii="Times New Roman" w:hAnsi="Times New Roman" w:cs="Times New Roman"/>
            <w:noProof/>
            <w:webHidden/>
            <w:sz w:val="26"/>
            <w:szCs w:val="26"/>
          </w:rPr>
          <w:t>21</w:t>
        </w:r>
        <w:r w:rsidR="008F314C" w:rsidRPr="008F314C">
          <w:rPr>
            <w:rFonts w:ascii="Times New Roman" w:hAnsi="Times New Roman" w:cs="Times New Roman"/>
            <w:noProof/>
            <w:webHidden/>
            <w:sz w:val="26"/>
            <w:szCs w:val="26"/>
          </w:rPr>
          <w:fldChar w:fldCharType="end"/>
        </w:r>
      </w:hyperlink>
    </w:p>
    <w:p w14:paraId="338F0403" w14:textId="6329F38F" w:rsidR="008F314C" w:rsidRPr="008F314C" w:rsidRDefault="00000000">
      <w:pPr>
        <w:pStyle w:val="TOC1"/>
        <w:tabs>
          <w:tab w:val="right" w:leader="dot" w:pos="9395"/>
        </w:tabs>
        <w:rPr>
          <w:rFonts w:ascii="Times New Roman" w:hAnsi="Times New Roman" w:cs="Times New Roman"/>
          <w:noProof/>
          <w:kern w:val="2"/>
          <w:sz w:val="26"/>
          <w:szCs w:val="26"/>
          <w14:ligatures w14:val="standardContextual"/>
        </w:rPr>
      </w:pPr>
      <w:hyperlink w:anchor="_Toc226346887" w:history="1">
        <w:r w:rsidR="008F314C" w:rsidRPr="008F314C">
          <w:rPr>
            <w:rStyle w:val="Hyperlink"/>
            <w:rFonts w:ascii="Times New Roman" w:hAnsi="Times New Roman" w:cs="Times New Roman"/>
            <w:noProof/>
            <w:sz w:val="26"/>
            <w:szCs w:val="26"/>
          </w:rPr>
          <w:t>TÀI LIỆU THAM KHẢO</w:t>
        </w:r>
        <w:r w:rsidR="008F314C" w:rsidRPr="008F314C">
          <w:rPr>
            <w:rFonts w:ascii="Times New Roman" w:hAnsi="Times New Roman" w:cs="Times New Roman"/>
            <w:noProof/>
            <w:webHidden/>
            <w:sz w:val="26"/>
            <w:szCs w:val="26"/>
          </w:rPr>
          <w:tab/>
        </w:r>
        <w:r w:rsidR="008F314C" w:rsidRPr="008F314C">
          <w:rPr>
            <w:rFonts w:ascii="Times New Roman" w:hAnsi="Times New Roman" w:cs="Times New Roman"/>
            <w:noProof/>
            <w:webHidden/>
            <w:sz w:val="26"/>
            <w:szCs w:val="26"/>
          </w:rPr>
          <w:fldChar w:fldCharType="begin"/>
        </w:r>
        <w:r w:rsidR="008F314C" w:rsidRPr="008F314C">
          <w:rPr>
            <w:rFonts w:ascii="Times New Roman" w:hAnsi="Times New Roman" w:cs="Times New Roman"/>
            <w:noProof/>
            <w:webHidden/>
            <w:sz w:val="26"/>
            <w:szCs w:val="26"/>
          </w:rPr>
          <w:instrText xml:space="preserve"> PAGEREF _Toc226346887 \h </w:instrText>
        </w:r>
        <w:r w:rsidR="008F314C" w:rsidRPr="008F314C">
          <w:rPr>
            <w:rFonts w:ascii="Times New Roman" w:hAnsi="Times New Roman" w:cs="Times New Roman"/>
            <w:noProof/>
            <w:webHidden/>
            <w:sz w:val="26"/>
            <w:szCs w:val="26"/>
          </w:rPr>
        </w:r>
        <w:r w:rsidR="008F314C" w:rsidRPr="008F314C">
          <w:rPr>
            <w:rFonts w:ascii="Times New Roman" w:hAnsi="Times New Roman" w:cs="Times New Roman"/>
            <w:noProof/>
            <w:webHidden/>
            <w:sz w:val="26"/>
            <w:szCs w:val="26"/>
          </w:rPr>
          <w:fldChar w:fldCharType="separate"/>
        </w:r>
        <w:r w:rsidR="008F314C" w:rsidRPr="008F314C">
          <w:rPr>
            <w:rFonts w:ascii="Times New Roman" w:hAnsi="Times New Roman" w:cs="Times New Roman"/>
            <w:noProof/>
            <w:webHidden/>
            <w:sz w:val="26"/>
            <w:szCs w:val="26"/>
          </w:rPr>
          <w:t>22</w:t>
        </w:r>
        <w:r w:rsidR="008F314C" w:rsidRPr="008F314C">
          <w:rPr>
            <w:rFonts w:ascii="Times New Roman" w:hAnsi="Times New Roman" w:cs="Times New Roman"/>
            <w:noProof/>
            <w:webHidden/>
            <w:sz w:val="26"/>
            <w:szCs w:val="26"/>
          </w:rPr>
          <w:fldChar w:fldCharType="end"/>
        </w:r>
      </w:hyperlink>
    </w:p>
    <w:p w14:paraId="3B469CDE" w14:textId="14568836" w:rsidR="00DC219C" w:rsidRPr="008F314C" w:rsidRDefault="008F314C" w:rsidP="008F314C">
      <w:pPr>
        <w:spacing w:line="360" w:lineRule="auto"/>
        <w:rPr>
          <w:rFonts w:ascii="Times New Roman" w:hAnsi="Times New Roman"/>
          <w:sz w:val="26"/>
        </w:rPr>
      </w:pPr>
      <w:r w:rsidRPr="008F314C">
        <w:rPr>
          <w:rFonts w:ascii="Times New Roman" w:hAnsi="Times New Roman" w:cs="Times New Roman"/>
          <w:sz w:val="26"/>
          <w:szCs w:val="26"/>
        </w:rPr>
        <w:fldChar w:fldCharType="end"/>
      </w:r>
      <w:r>
        <w:br w:type="page"/>
      </w:r>
    </w:p>
    <w:p w14:paraId="1EFCBDAD" w14:textId="77777777" w:rsidR="00DC219C" w:rsidRDefault="00000000" w:rsidP="008F314C">
      <w:pPr>
        <w:spacing w:line="360" w:lineRule="auto"/>
        <w:jc w:val="center"/>
      </w:pPr>
      <w:r>
        <w:rPr>
          <w:rFonts w:ascii="Times New Roman" w:hAnsi="Times New Roman"/>
          <w:b/>
          <w:sz w:val="32"/>
        </w:rPr>
        <w:lastRenderedPageBreak/>
        <w:t>DANH MỤC CÁC CHỮ VIẾT TẮT</w:t>
      </w:r>
    </w:p>
    <w:tbl>
      <w:tblPr>
        <w:tblStyle w:val="TableGrid"/>
        <w:tblW w:w="0" w:type="auto"/>
        <w:tblInd w:w="18" w:type="dxa"/>
        <w:tblLook w:val="0000" w:firstRow="0" w:lastRow="0" w:firstColumn="0" w:lastColumn="0" w:noHBand="0" w:noVBand="0"/>
      </w:tblPr>
      <w:tblGrid>
        <w:gridCol w:w="3420"/>
        <w:gridCol w:w="5940"/>
      </w:tblGrid>
      <w:tr w:rsidR="008F314C" w14:paraId="19EC9851" w14:textId="77777777" w:rsidTr="008F314C">
        <w:trPr>
          <w:trHeight w:val="665"/>
        </w:trPr>
        <w:tc>
          <w:tcPr>
            <w:tcW w:w="3420" w:type="dxa"/>
          </w:tcPr>
          <w:p w14:paraId="2FD550E0" w14:textId="5FBF30DE" w:rsidR="008F314C" w:rsidRDefault="008F314C" w:rsidP="00C32608">
            <w:pPr>
              <w:spacing w:line="360" w:lineRule="auto"/>
            </w:pPr>
            <w:proofErr w:type="spellStart"/>
            <w:r>
              <w:rPr>
                <w:rFonts w:ascii="Times New Roman" w:hAnsi="Times New Roman"/>
                <w:sz w:val="26"/>
              </w:rPr>
              <w:t>Chữ</w:t>
            </w:r>
            <w:proofErr w:type="spellEnd"/>
            <w:r>
              <w:rPr>
                <w:rFonts w:ascii="Times New Roman" w:hAnsi="Times New Roman"/>
                <w:sz w:val="26"/>
              </w:rPr>
              <w:t xml:space="preserve"> </w:t>
            </w:r>
            <w:proofErr w:type="spellStart"/>
            <w:r>
              <w:rPr>
                <w:rFonts w:ascii="Times New Roman" w:hAnsi="Times New Roman"/>
                <w:sz w:val="26"/>
              </w:rPr>
              <w:t>viết</w:t>
            </w:r>
            <w:proofErr w:type="spellEnd"/>
            <w:r>
              <w:rPr>
                <w:rFonts w:ascii="Times New Roman" w:hAnsi="Times New Roman"/>
                <w:sz w:val="26"/>
              </w:rPr>
              <w:t xml:space="preserve"> </w:t>
            </w:r>
            <w:proofErr w:type="spellStart"/>
            <w:r>
              <w:rPr>
                <w:rFonts w:ascii="Times New Roman" w:hAnsi="Times New Roman"/>
                <w:sz w:val="26"/>
              </w:rPr>
              <w:t>tắt</w:t>
            </w:r>
            <w:proofErr w:type="spellEnd"/>
          </w:p>
        </w:tc>
        <w:tc>
          <w:tcPr>
            <w:tcW w:w="5940" w:type="dxa"/>
          </w:tcPr>
          <w:p w14:paraId="258C7EE3" w14:textId="7B19F274" w:rsidR="008F314C" w:rsidRDefault="008F314C" w:rsidP="00C32608">
            <w:pPr>
              <w:spacing w:line="360" w:lineRule="auto"/>
            </w:pPr>
            <w:r>
              <w:rPr>
                <w:rFonts w:ascii="Times New Roman" w:hAnsi="Times New Roman"/>
                <w:sz w:val="26"/>
              </w:rPr>
              <w:t xml:space="preserve">Ý </w:t>
            </w:r>
            <w:proofErr w:type="spellStart"/>
            <w:r>
              <w:rPr>
                <w:rFonts w:ascii="Times New Roman" w:hAnsi="Times New Roman"/>
                <w:sz w:val="26"/>
              </w:rPr>
              <w:t>nghĩa</w:t>
            </w:r>
            <w:proofErr w:type="spellEnd"/>
          </w:p>
        </w:tc>
      </w:tr>
      <w:tr w:rsidR="008F314C" w:rsidRPr="008F314C" w14:paraId="3CC140AE" w14:textId="77777777" w:rsidTr="008F314C">
        <w:trPr>
          <w:trHeight w:val="665"/>
        </w:trPr>
        <w:tc>
          <w:tcPr>
            <w:tcW w:w="3420" w:type="dxa"/>
          </w:tcPr>
          <w:p w14:paraId="249C2AB4" w14:textId="5268785B" w:rsidR="008F314C" w:rsidRDefault="008F314C" w:rsidP="00C32608">
            <w:pPr>
              <w:spacing w:line="360" w:lineRule="auto"/>
            </w:pPr>
            <w:r>
              <w:rPr>
                <w:rFonts w:ascii="Times New Roman" w:hAnsi="Times New Roman"/>
                <w:sz w:val="26"/>
              </w:rPr>
              <w:t>MVC</w:t>
            </w:r>
          </w:p>
        </w:tc>
        <w:tc>
          <w:tcPr>
            <w:tcW w:w="5940" w:type="dxa"/>
          </w:tcPr>
          <w:p w14:paraId="161EF59D" w14:textId="408C5971" w:rsidR="008F314C" w:rsidRDefault="008F314C" w:rsidP="00C32608">
            <w:pPr>
              <w:spacing w:line="360" w:lineRule="auto"/>
            </w:pPr>
            <w:r>
              <w:rPr>
                <w:rFonts w:ascii="Times New Roman" w:hAnsi="Times New Roman"/>
                <w:sz w:val="26"/>
              </w:rPr>
              <w:t>Model-View-Controller</w:t>
            </w:r>
          </w:p>
        </w:tc>
      </w:tr>
      <w:tr w:rsidR="008F314C" w14:paraId="10FC5B27" w14:textId="77777777" w:rsidTr="008F314C">
        <w:trPr>
          <w:trHeight w:val="665"/>
        </w:trPr>
        <w:tc>
          <w:tcPr>
            <w:tcW w:w="3420" w:type="dxa"/>
          </w:tcPr>
          <w:p w14:paraId="5CDB3956" w14:textId="1105431E" w:rsidR="008F314C" w:rsidRDefault="008F314C" w:rsidP="00C32608">
            <w:pPr>
              <w:spacing w:line="360" w:lineRule="auto"/>
            </w:pPr>
            <w:r>
              <w:rPr>
                <w:rFonts w:ascii="Times New Roman" w:hAnsi="Times New Roman"/>
                <w:sz w:val="26"/>
              </w:rPr>
              <w:t>API</w:t>
            </w:r>
          </w:p>
        </w:tc>
        <w:tc>
          <w:tcPr>
            <w:tcW w:w="5940" w:type="dxa"/>
          </w:tcPr>
          <w:p w14:paraId="6133882F" w14:textId="3DC0329F" w:rsidR="008F314C" w:rsidRDefault="008F314C" w:rsidP="00C32608">
            <w:pPr>
              <w:spacing w:line="360" w:lineRule="auto"/>
            </w:pPr>
            <w:r>
              <w:rPr>
                <w:rFonts w:ascii="Times New Roman" w:hAnsi="Times New Roman"/>
                <w:sz w:val="26"/>
              </w:rPr>
              <w:t>Application Programming Interface</w:t>
            </w:r>
          </w:p>
        </w:tc>
      </w:tr>
      <w:tr w:rsidR="008F314C" w14:paraId="16B312B3" w14:textId="77777777" w:rsidTr="008F314C">
        <w:trPr>
          <w:trHeight w:val="665"/>
        </w:trPr>
        <w:tc>
          <w:tcPr>
            <w:tcW w:w="3420" w:type="dxa"/>
          </w:tcPr>
          <w:p w14:paraId="3C41A61C" w14:textId="15F93783" w:rsidR="008F314C" w:rsidRDefault="008F314C" w:rsidP="00C32608">
            <w:pPr>
              <w:spacing w:line="360" w:lineRule="auto"/>
            </w:pPr>
            <w:r>
              <w:rPr>
                <w:rFonts w:ascii="Times New Roman" w:hAnsi="Times New Roman"/>
                <w:sz w:val="26"/>
              </w:rPr>
              <w:t>ORM</w:t>
            </w:r>
          </w:p>
        </w:tc>
        <w:tc>
          <w:tcPr>
            <w:tcW w:w="5940" w:type="dxa"/>
          </w:tcPr>
          <w:p w14:paraId="3D8E49D4" w14:textId="09B64DB9" w:rsidR="008F314C" w:rsidRDefault="008F314C" w:rsidP="00C32608">
            <w:pPr>
              <w:spacing w:line="360" w:lineRule="auto"/>
            </w:pPr>
            <w:r>
              <w:rPr>
                <w:rFonts w:ascii="Times New Roman" w:hAnsi="Times New Roman"/>
                <w:sz w:val="26"/>
              </w:rPr>
              <w:t>Object-Relational Mapping</w:t>
            </w:r>
          </w:p>
        </w:tc>
      </w:tr>
      <w:tr w:rsidR="008F314C" w14:paraId="28251B03" w14:textId="77777777" w:rsidTr="008F314C">
        <w:trPr>
          <w:trHeight w:val="665"/>
        </w:trPr>
        <w:tc>
          <w:tcPr>
            <w:tcW w:w="3420" w:type="dxa"/>
          </w:tcPr>
          <w:p w14:paraId="7FF1FDAF" w14:textId="31D0611D" w:rsidR="008F314C" w:rsidRDefault="008F314C" w:rsidP="00C32608">
            <w:pPr>
              <w:spacing w:line="360" w:lineRule="auto"/>
            </w:pPr>
            <w:r>
              <w:rPr>
                <w:rFonts w:ascii="Times New Roman" w:hAnsi="Times New Roman"/>
                <w:sz w:val="26"/>
              </w:rPr>
              <w:t>EF Core</w:t>
            </w:r>
          </w:p>
        </w:tc>
        <w:tc>
          <w:tcPr>
            <w:tcW w:w="5940" w:type="dxa"/>
          </w:tcPr>
          <w:p w14:paraId="019E11FF" w14:textId="222A6423" w:rsidR="008F314C" w:rsidRDefault="008F314C" w:rsidP="00C32608">
            <w:pPr>
              <w:spacing w:line="360" w:lineRule="auto"/>
            </w:pPr>
            <w:r>
              <w:rPr>
                <w:rFonts w:ascii="Times New Roman" w:hAnsi="Times New Roman"/>
                <w:sz w:val="26"/>
              </w:rPr>
              <w:t>Entity Framework Core</w:t>
            </w:r>
          </w:p>
        </w:tc>
      </w:tr>
      <w:tr w:rsidR="008F314C" w14:paraId="466AC50C" w14:textId="77777777" w:rsidTr="008F314C">
        <w:trPr>
          <w:trHeight w:val="665"/>
        </w:trPr>
        <w:tc>
          <w:tcPr>
            <w:tcW w:w="3420" w:type="dxa"/>
          </w:tcPr>
          <w:p w14:paraId="2F15DDDC" w14:textId="4F505AF2" w:rsidR="008F314C" w:rsidRDefault="008F314C" w:rsidP="00C32608">
            <w:pPr>
              <w:spacing w:line="360" w:lineRule="auto"/>
            </w:pPr>
            <w:r>
              <w:rPr>
                <w:rFonts w:ascii="Times New Roman" w:hAnsi="Times New Roman"/>
                <w:sz w:val="26"/>
              </w:rPr>
              <w:t>CRUD</w:t>
            </w:r>
          </w:p>
        </w:tc>
        <w:tc>
          <w:tcPr>
            <w:tcW w:w="5940" w:type="dxa"/>
          </w:tcPr>
          <w:p w14:paraId="74ED15D0" w14:textId="58BDD3A6" w:rsidR="008F314C" w:rsidRDefault="008F314C" w:rsidP="00C32608">
            <w:pPr>
              <w:spacing w:line="360" w:lineRule="auto"/>
            </w:pPr>
            <w:r>
              <w:rPr>
                <w:rFonts w:ascii="Times New Roman" w:hAnsi="Times New Roman"/>
                <w:sz w:val="26"/>
              </w:rPr>
              <w:t>Create, Read, Update, Delete</w:t>
            </w:r>
          </w:p>
        </w:tc>
      </w:tr>
      <w:tr w:rsidR="008F314C" w14:paraId="4CAE8B18" w14:textId="77777777" w:rsidTr="008F314C">
        <w:trPr>
          <w:trHeight w:val="665"/>
        </w:trPr>
        <w:tc>
          <w:tcPr>
            <w:tcW w:w="3420" w:type="dxa"/>
          </w:tcPr>
          <w:p w14:paraId="4814168B" w14:textId="056D6A10" w:rsidR="008F314C" w:rsidRDefault="008F314C" w:rsidP="00C32608">
            <w:pPr>
              <w:spacing w:line="360" w:lineRule="auto"/>
            </w:pPr>
            <w:r>
              <w:rPr>
                <w:rFonts w:ascii="Times New Roman" w:hAnsi="Times New Roman"/>
                <w:sz w:val="26"/>
              </w:rPr>
              <w:t>OAuth</w:t>
            </w:r>
          </w:p>
        </w:tc>
        <w:tc>
          <w:tcPr>
            <w:tcW w:w="5940" w:type="dxa"/>
          </w:tcPr>
          <w:p w14:paraId="45B1AFB5" w14:textId="518AAAB9" w:rsidR="008F314C" w:rsidRDefault="008F314C" w:rsidP="00C32608">
            <w:pPr>
              <w:spacing w:line="360" w:lineRule="auto"/>
            </w:pPr>
            <w:r>
              <w:rPr>
                <w:rFonts w:ascii="Times New Roman" w:hAnsi="Times New Roman"/>
                <w:sz w:val="26"/>
              </w:rPr>
              <w:t>Open Authorization</w:t>
            </w:r>
          </w:p>
        </w:tc>
      </w:tr>
      <w:tr w:rsidR="008F314C" w14:paraId="098683AC" w14:textId="77777777" w:rsidTr="008F314C">
        <w:trPr>
          <w:trHeight w:val="665"/>
        </w:trPr>
        <w:tc>
          <w:tcPr>
            <w:tcW w:w="3420" w:type="dxa"/>
          </w:tcPr>
          <w:p w14:paraId="72BE7683" w14:textId="4FC45CEA" w:rsidR="008F314C" w:rsidRDefault="008F314C" w:rsidP="00C32608">
            <w:pPr>
              <w:spacing w:line="360" w:lineRule="auto"/>
            </w:pPr>
            <w:r>
              <w:rPr>
                <w:rFonts w:ascii="Times New Roman" w:hAnsi="Times New Roman"/>
                <w:sz w:val="26"/>
              </w:rPr>
              <w:t>JWT</w:t>
            </w:r>
          </w:p>
        </w:tc>
        <w:tc>
          <w:tcPr>
            <w:tcW w:w="5940" w:type="dxa"/>
          </w:tcPr>
          <w:p w14:paraId="0FD56B6A" w14:textId="3B2D5174" w:rsidR="008F314C" w:rsidRDefault="008F314C" w:rsidP="00C32608">
            <w:pPr>
              <w:spacing w:line="360" w:lineRule="auto"/>
            </w:pPr>
            <w:r>
              <w:rPr>
                <w:rFonts w:ascii="Times New Roman" w:hAnsi="Times New Roman"/>
                <w:sz w:val="26"/>
              </w:rPr>
              <w:t>JSON Web Token</w:t>
            </w:r>
          </w:p>
        </w:tc>
      </w:tr>
      <w:tr w:rsidR="008F314C" w14:paraId="5A528BF6" w14:textId="77777777" w:rsidTr="008F314C">
        <w:trPr>
          <w:trHeight w:val="665"/>
        </w:trPr>
        <w:tc>
          <w:tcPr>
            <w:tcW w:w="3420" w:type="dxa"/>
          </w:tcPr>
          <w:p w14:paraId="5353CC43" w14:textId="549A9DD0" w:rsidR="008F314C" w:rsidRDefault="008F314C" w:rsidP="00C32608">
            <w:pPr>
              <w:spacing w:line="360" w:lineRule="auto"/>
            </w:pPr>
            <w:r>
              <w:rPr>
                <w:rFonts w:ascii="Times New Roman" w:hAnsi="Times New Roman"/>
                <w:sz w:val="26"/>
              </w:rPr>
              <w:t>SQL</w:t>
            </w:r>
          </w:p>
        </w:tc>
        <w:tc>
          <w:tcPr>
            <w:tcW w:w="5940" w:type="dxa"/>
          </w:tcPr>
          <w:p w14:paraId="50D018C1" w14:textId="4AA52A20" w:rsidR="008F314C" w:rsidRDefault="008F314C" w:rsidP="00C32608">
            <w:pPr>
              <w:spacing w:line="360" w:lineRule="auto"/>
            </w:pPr>
            <w:r>
              <w:rPr>
                <w:rFonts w:ascii="Times New Roman" w:hAnsi="Times New Roman"/>
                <w:sz w:val="26"/>
              </w:rPr>
              <w:t>Structured Query Language</w:t>
            </w:r>
          </w:p>
        </w:tc>
      </w:tr>
    </w:tbl>
    <w:p w14:paraId="2676BB81" w14:textId="77777777" w:rsidR="00DC219C" w:rsidRDefault="00000000" w:rsidP="008F314C">
      <w:pPr>
        <w:spacing w:line="360" w:lineRule="auto"/>
      </w:pPr>
      <w:r>
        <w:br w:type="page"/>
      </w:r>
    </w:p>
    <w:p w14:paraId="3404080D" w14:textId="77777777" w:rsidR="00DC219C" w:rsidRDefault="00000000" w:rsidP="008F314C">
      <w:pPr>
        <w:pStyle w:val="Heading1"/>
      </w:pPr>
      <w:bookmarkStart w:id="1" w:name="_Toc226346861"/>
      <w:bookmarkStart w:id="2" w:name="_Toc226395269"/>
      <w:bookmarkStart w:id="3" w:name="_Toc226395421"/>
      <w:bookmarkStart w:id="4" w:name="_Toc226395504"/>
      <w:proofErr w:type="spellStart"/>
      <w:r>
        <w:lastRenderedPageBreak/>
        <w:t>Chương</w:t>
      </w:r>
      <w:proofErr w:type="spellEnd"/>
      <w:r>
        <w:t xml:space="preserve"> 1. </w:t>
      </w:r>
      <w:r w:rsidRPr="008F314C">
        <w:t>TỔNG</w:t>
      </w:r>
      <w:r>
        <w:t xml:space="preserve"> QUAN</w:t>
      </w:r>
      <w:bookmarkEnd w:id="1"/>
      <w:bookmarkEnd w:id="2"/>
      <w:bookmarkEnd w:id="3"/>
      <w:bookmarkEnd w:id="4"/>
    </w:p>
    <w:p w14:paraId="19B59971" w14:textId="77777777" w:rsidR="00DC219C" w:rsidRDefault="00000000" w:rsidP="008F314C">
      <w:pPr>
        <w:pStyle w:val="Heading2"/>
      </w:pPr>
      <w:bookmarkStart w:id="5" w:name="_Toc226346862"/>
      <w:bookmarkStart w:id="6" w:name="_Toc226395270"/>
      <w:bookmarkStart w:id="7" w:name="_Toc226395422"/>
      <w:bookmarkStart w:id="8" w:name="_Toc226395505"/>
      <w:r>
        <w:t xml:space="preserve">1.1 </w:t>
      </w:r>
      <w:proofErr w:type="spellStart"/>
      <w:r>
        <w:t>Giới</w:t>
      </w:r>
      <w:proofErr w:type="spellEnd"/>
      <w:r>
        <w:t xml:space="preserve"> </w:t>
      </w:r>
      <w:proofErr w:type="spellStart"/>
      <w:r>
        <w:t>thiệu</w:t>
      </w:r>
      <w:proofErr w:type="spellEnd"/>
      <w:r>
        <w:t xml:space="preserve"> </w:t>
      </w:r>
      <w:proofErr w:type="spellStart"/>
      <w:r w:rsidRPr="008F314C">
        <w:t>đề</w:t>
      </w:r>
      <w:proofErr w:type="spellEnd"/>
      <w:r>
        <w:t xml:space="preserve"> </w:t>
      </w:r>
      <w:proofErr w:type="spellStart"/>
      <w:r>
        <w:t>tài</w:t>
      </w:r>
      <w:bookmarkEnd w:id="5"/>
      <w:bookmarkEnd w:id="6"/>
      <w:bookmarkEnd w:id="7"/>
      <w:bookmarkEnd w:id="8"/>
      <w:proofErr w:type="spellEnd"/>
    </w:p>
    <w:p w14:paraId="66CC38CC" w14:textId="77777777" w:rsidR="00DC219C" w:rsidRDefault="00000000" w:rsidP="008F314C">
      <w:pPr>
        <w:spacing w:line="360" w:lineRule="auto"/>
      </w:pPr>
      <w:proofErr w:type="spellStart"/>
      <w:r>
        <w:rPr>
          <w:rFonts w:ascii="Times New Roman" w:hAnsi="Times New Roman"/>
          <w:sz w:val="26"/>
        </w:rPr>
        <w:t>MiNet</w:t>
      </w:r>
      <w:proofErr w:type="spellEnd"/>
      <w:r>
        <w:rPr>
          <w:rFonts w:ascii="Times New Roman" w:hAnsi="Times New Roman"/>
          <w:sz w:val="26"/>
        </w:rPr>
        <w:t xml:space="preserve"> </w:t>
      </w:r>
      <w:proofErr w:type="spellStart"/>
      <w:r>
        <w:rPr>
          <w:rFonts w:ascii="Times New Roman" w:hAnsi="Times New Roman"/>
          <w:sz w:val="26"/>
        </w:rPr>
        <w:t>là</w:t>
      </w:r>
      <w:proofErr w:type="spellEnd"/>
      <w:r>
        <w:rPr>
          <w:rFonts w:ascii="Times New Roman" w:hAnsi="Times New Roman"/>
          <w:sz w:val="26"/>
        </w:rPr>
        <w:t xml:space="preserve"> </w:t>
      </w:r>
      <w:proofErr w:type="spellStart"/>
      <w:r>
        <w:rPr>
          <w:rFonts w:ascii="Times New Roman" w:hAnsi="Times New Roman"/>
          <w:sz w:val="26"/>
        </w:rPr>
        <w:t>một</w:t>
      </w:r>
      <w:proofErr w:type="spellEnd"/>
      <w:r>
        <w:rPr>
          <w:rFonts w:ascii="Times New Roman" w:hAnsi="Times New Roman"/>
          <w:sz w:val="26"/>
        </w:rPr>
        <w:t xml:space="preserve"> </w:t>
      </w:r>
      <w:proofErr w:type="spellStart"/>
      <w:r>
        <w:rPr>
          <w:rFonts w:ascii="Times New Roman" w:hAnsi="Times New Roman"/>
          <w:sz w:val="26"/>
        </w:rPr>
        <w:t>nền</w:t>
      </w:r>
      <w:proofErr w:type="spellEnd"/>
      <w:r>
        <w:rPr>
          <w:rFonts w:ascii="Times New Roman" w:hAnsi="Times New Roman"/>
          <w:sz w:val="26"/>
        </w:rPr>
        <w:t xml:space="preserve"> tảng mạng xã hội hiện đại được xây dựng bằng ASP.NET Core MVC và .NET 9.0. Nó cung cấp một không gian cho người dùng kết nối, chia sẻ và tương tác với nhau thông qua các tính năng như tạo bài viết, theo dõi bạn bè, chia sẻ câu chuyện, gửi tin nhắn riêng tư, và nhận thông báo theo thời gian thực.</w:t>
      </w:r>
    </w:p>
    <w:p w14:paraId="43ABE584" w14:textId="77777777" w:rsidR="00DC219C" w:rsidRDefault="00000000" w:rsidP="008F314C">
      <w:pPr>
        <w:pStyle w:val="Heading2"/>
      </w:pPr>
      <w:bookmarkStart w:id="9" w:name="_Toc226346863"/>
      <w:bookmarkStart w:id="10" w:name="_Toc226395271"/>
      <w:bookmarkStart w:id="11" w:name="_Toc226395423"/>
      <w:bookmarkStart w:id="12" w:name="_Toc226395506"/>
      <w:r>
        <w:t xml:space="preserve">1.2 </w:t>
      </w:r>
      <w:proofErr w:type="spellStart"/>
      <w:r>
        <w:t>Tính</w:t>
      </w:r>
      <w:proofErr w:type="spellEnd"/>
      <w:r>
        <w:t xml:space="preserve"> </w:t>
      </w:r>
      <w:proofErr w:type="spellStart"/>
      <w:r>
        <w:t>cấp</w:t>
      </w:r>
      <w:proofErr w:type="spellEnd"/>
      <w:r>
        <w:t xml:space="preserve"> </w:t>
      </w:r>
      <w:proofErr w:type="spellStart"/>
      <w:r>
        <w:t>thiết</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bookmarkEnd w:id="9"/>
      <w:bookmarkEnd w:id="10"/>
      <w:bookmarkEnd w:id="11"/>
      <w:bookmarkEnd w:id="12"/>
      <w:proofErr w:type="spellEnd"/>
    </w:p>
    <w:p w14:paraId="3490D903" w14:textId="77777777" w:rsidR="00DC219C" w:rsidRDefault="00000000" w:rsidP="008F314C">
      <w:pPr>
        <w:spacing w:line="360" w:lineRule="auto"/>
      </w:pPr>
      <w:r>
        <w:rPr>
          <w:rFonts w:ascii="Times New Roman" w:hAnsi="Times New Roman"/>
          <w:sz w:val="26"/>
        </w:rPr>
        <w:t xml:space="preserve">Nhu </w:t>
      </w:r>
      <w:proofErr w:type="spellStart"/>
      <w:r>
        <w:rPr>
          <w:rFonts w:ascii="Times New Roman" w:hAnsi="Times New Roman"/>
          <w:sz w:val="26"/>
        </w:rPr>
        <w:t>cầu</w:t>
      </w:r>
      <w:proofErr w:type="spellEnd"/>
      <w:r>
        <w:rPr>
          <w:rFonts w:ascii="Times New Roman" w:hAnsi="Times New Roman"/>
          <w:sz w:val="26"/>
        </w:rPr>
        <w:t xml:space="preserve"> </w:t>
      </w:r>
      <w:proofErr w:type="spellStart"/>
      <w:r>
        <w:rPr>
          <w:rFonts w:ascii="Times New Roman" w:hAnsi="Times New Roman"/>
          <w:sz w:val="26"/>
        </w:rPr>
        <w:t>xây</w:t>
      </w:r>
      <w:proofErr w:type="spellEnd"/>
      <w:r>
        <w:rPr>
          <w:rFonts w:ascii="Times New Roman" w:hAnsi="Times New Roman"/>
          <w:sz w:val="26"/>
        </w:rPr>
        <w:t xml:space="preserve"> </w:t>
      </w:r>
      <w:proofErr w:type="spellStart"/>
      <w:r>
        <w:rPr>
          <w:rFonts w:ascii="Times New Roman" w:hAnsi="Times New Roman"/>
          <w:sz w:val="26"/>
        </w:rPr>
        <w:t>dựng</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nền</w:t>
      </w:r>
      <w:proofErr w:type="spellEnd"/>
      <w:r>
        <w:rPr>
          <w:rFonts w:ascii="Times New Roman" w:hAnsi="Times New Roman"/>
          <w:sz w:val="26"/>
        </w:rPr>
        <w:t xml:space="preserve"> </w:t>
      </w:r>
      <w:proofErr w:type="spellStart"/>
      <w:r>
        <w:rPr>
          <w:rFonts w:ascii="Times New Roman" w:hAnsi="Times New Roman"/>
          <w:sz w:val="26"/>
        </w:rPr>
        <w:t>tảng</w:t>
      </w:r>
      <w:proofErr w:type="spellEnd"/>
      <w:r>
        <w:rPr>
          <w:rFonts w:ascii="Times New Roman" w:hAnsi="Times New Roman"/>
          <w:sz w:val="26"/>
        </w:rPr>
        <w:t xml:space="preserve"> </w:t>
      </w:r>
      <w:proofErr w:type="spellStart"/>
      <w:r>
        <w:rPr>
          <w:rFonts w:ascii="Times New Roman" w:hAnsi="Times New Roman"/>
          <w:sz w:val="26"/>
        </w:rPr>
        <w:t>mạng</w:t>
      </w:r>
      <w:proofErr w:type="spellEnd"/>
      <w:r>
        <w:rPr>
          <w:rFonts w:ascii="Times New Roman" w:hAnsi="Times New Roman"/>
          <w:sz w:val="26"/>
        </w:rPr>
        <w:t xml:space="preserve"> </w:t>
      </w:r>
      <w:proofErr w:type="spellStart"/>
      <w:r>
        <w:rPr>
          <w:rFonts w:ascii="Times New Roman" w:hAnsi="Times New Roman"/>
          <w:sz w:val="26"/>
        </w:rPr>
        <w:t>xã</w:t>
      </w:r>
      <w:proofErr w:type="spellEnd"/>
      <w:r>
        <w:rPr>
          <w:rFonts w:ascii="Times New Roman" w:hAnsi="Times New Roman"/>
          <w:sz w:val="26"/>
        </w:rPr>
        <w:t xml:space="preserve"> </w:t>
      </w:r>
      <w:proofErr w:type="spellStart"/>
      <w:r>
        <w:rPr>
          <w:rFonts w:ascii="Times New Roman" w:hAnsi="Times New Roman"/>
          <w:sz w:val="26"/>
        </w:rPr>
        <w:t>hội</w:t>
      </w:r>
      <w:proofErr w:type="spellEnd"/>
      <w:r>
        <w:rPr>
          <w:rFonts w:ascii="Times New Roman" w:hAnsi="Times New Roman"/>
          <w:sz w:val="26"/>
        </w:rPr>
        <w:t xml:space="preserve"> an </w:t>
      </w:r>
      <w:proofErr w:type="spellStart"/>
      <w:r>
        <w:rPr>
          <w:rFonts w:ascii="Times New Roman" w:hAnsi="Times New Roman"/>
          <w:sz w:val="26"/>
        </w:rPr>
        <w:t>toàn</w:t>
      </w:r>
      <w:proofErr w:type="spellEnd"/>
      <w:r>
        <w:rPr>
          <w:rFonts w:ascii="Times New Roman" w:hAnsi="Times New Roman"/>
          <w:sz w:val="26"/>
        </w:rPr>
        <w:t xml:space="preserve">, </w:t>
      </w:r>
      <w:proofErr w:type="spellStart"/>
      <w:r>
        <w:rPr>
          <w:rFonts w:ascii="Times New Roman" w:hAnsi="Times New Roman"/>
          <w:sz w:val="26"/>
        </w:rPr>
        <w:t>nhanh</w:t>
      </w:r>
      <w:proofErr w:type="spellEnd"/>
      <w:r>
        <w:rPr>
          <w:rFonts w:ascii="Times New Roman" w:hAnsi="Times New Roman"/>
          <w:sz w:val="26"/>
        </w:rPr>
        <w:t xml:space="preserve"> </w:t>
      </w:r>
      <w:proofErr w:type="spellStart"/>
      <w:r>
        <w:rPr>
          <w:rFonts w:ascii="Times New Roman" w:hAnsi="Times New Roman"/>
          <w:sz w:val="26"/>
        </w:rPr>
        <w:t>chóng</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khả</w:t>
      </w:r>
      <w:proofErr w:type="spellEnd"/>
      <w:r>
        <w:rPr>
          <w:rFonts w:ascii="Times New Roman" w:hAnsi="Times New Roman"/>
          <w:sz w:val="26"/>
        </w:rPr>
        <w:t xml:space="preserve"> </w:t>
      </w:r>
      <w:proofErr w:type="spellStart"/>
      <w:r>
        <w:rPr>
          <w:rFonts w:ascii="Times New Roman" w:hAnsi="Times New Roman"/>
          <w:sz w:val="26"/>
        </w:rPr>
        <w:t>năng</w:t>
      </w:r>
      <w:proofErr w:type="spellEnd"/>
      <w:r>
        <w:rPr>
          <w:rFonts w:ascii="Times New Roman" w:hAnsi="Times New Roman"/>
          <w:sz w:val="26"/>
        </w:rPr>
        <w:t xml:space="preserve"> </w:t>
      </w:r>
      <w:proofErr w:type="spellStart"/>
      <w:r>
        <w:rPr>
          <w:rFonts w:ascii="Times New Roman" w:hAnsi="Times New Roman"/>
          <w:sz w:val="26"/>
        </w:rPr>
        <w:t>mở</w:t>
      </w:r>
      <w:proofErr w:type="spellEnd"/>
      <w:r>
        <w:rPr>
          <w:rFonts w:ascii="Times New Roman" w:hAnsi="Times New Roman"/>
          <w:sz w:val="26"/>
        </w:rPr>
        <w:t xml:space="preserve"> </w:t>
      </w:r>
      <w:proofErr w:type="spellStart"/>
      <w:r>
        <w:rPr>
          <w:rFonts w:ascii="Times New Roman" w:hAnsi="Times New Roman"/>
          <w:sz w:val="26"/>
        </w:rPr>
        <w:t>rộng</w:t>
      </w:r>
      <w:proofErr w:type="spellEnd"/>
      <w:r>
        <w:rPr>
          <w:rFonts w:ascii="Times New Roman" w:hAnsi="Times New Roman"/>
          <w:sz w:val="26"/>
        </w:rPr>
        <w:t xml:space="preserve"> </w:t>
      </w:r>
      <w:proofErr w:type="spellStart"/>
      <w:r>
        <w:rPr>
          <w:rFonts w:ascii="Times New Roman" w:hAnsi="Times New Roman"/>
          <w:sz w:val="26"/>
        </w:rPr>
        <w:t>là</w:t>
      </w:r>
      <w:proofErr w:type="spellEnd"/>
      <w:r>
        <w:rPr>
          <w:rFonts w:ascii="Times New Roman" w:hAnsi="Times New Roman"/>
          <w:sz w:val="26"/>
        </w:rPr>
        <w:t xml:space="preserve"> </w:t>
      </w:r>
      <w:proofErr w:type="spellStart"/>
      <w:r>
        <w:rPr>
          <w:rFonts w:ascii="Times New Roman" w:hAnsi="Times New Roman"/>
          <w:sz w:val="26"/>
        </w:rPr>
        <w:t>rất</w:t>
      </w:r>
      <w:proofErr w:type="spellEnd"/>
      <w:r>
        <w:rPr>
          <w:rFonts w:ascii="Times New Roman" w:hAnsi="Times New Roman"/>
          <w:sz w:val="26"/>
        </w:rPr>
        <w:t xml:space="preserve"> </w:t>
      </w:r>
      <w:proofErr w:type="spellStart"/>
      <w:r>
        <w:rPr>
          <w:rFonts w:ascii="Times New Roman" w:hAnsi="Times New Roman"/>
          <w:sz w:val="26"/>
        </w:rPr>
        <w:t>cấp</w:t>
      </w:r>
      <w:proofErr w:type="spellEnd"/>
      <w:r>
        <w:rPr>
          <w:rFonts w:ascii="Times New Roman" w:hAnsi="Times New Roman"/>
          <w:sz w:val="26"/>
        </w:rPr>
        <w:t xml:space="preserve"> </w:t>
      </w:r>
      <w:proofErr w:type="spellStart"/>
      <w:r>
        <w:rPr>
          <w:rFonts w:ascii="Times New Roman" w:hAnsi="Times New Roman"/>
          <w:sz w:val="26"/>
        </w:rPr>
        <w:t>thiết</w:t>
      </w:r>
      <w:proofErr w:type="spellEnd"/>
      <w:r>
        <w:rPr>
          <w:rFonts w:ascii="Times New Roman" w:hAnsi="Times New Roman"/>
          <w:sz w:val="26"/>
        </w:rPr>
        <w:t xml:space="preserve">. </w:t>
      </w:r>
      <w:proofErr w:type="spellStart"/>
      <w:r>
        <w:rPr>
          <w:rFonts w:ascii="Times New Roman" w:hAnsi="Times New Roman"/>
          <w:sz w:val="26"/>
        </w:rPr>
        <w:t>MiNet</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thiết</w:t>
      </w:r>
      <w:proofErr w:type="spellEnd"/>
      <w:r>
        <w:rPr>
          <w:rFonts w:ascii="Times New Roman" w:hAnsi="Times New Roman"/>
          <w:sz w:val="26"/>
        </w:rPr>
        <w:t xml:space="preserve"> </w:t>
      </w:r>
      <w:proofErr w:type="spellStart"/>
      <w:r>
        <w:rPr>
          <w:rFonts w:ascii="Times New Roman" w:hAnsi="Times New Roman"/>
          <w:sz w:val="26"/>
        </w:rPr>
        <w:t>kế</w:t>
      </w:r>
      <w:proofErr w:type="spellEnd"/>
      <w:r>
        <w:rPr>
          <w:rFonts w:ascii="Times New Roman" w:hAnsi="Times New Roman"/>
          <w:sz w:val="26"/>
        </w:rPr>
        <w:t xml:space="preserve"> </w:t>
      </w:r>
      <w:proofErr w:type="spellStart"/>
      <w:r>
        <w:rPr>
          <w:rFonts w:ascii="Times New Roman" w:hAnsi="Times New Roman"/>
          <w:sz w:val="26"/>
        </w:rPr>
        <w:t>để</w:t>
      </w:r>
      <w:proofErr w:type="spellEnd"/>
      <w:r>
        <w:rPr>
          <w:rFonts w:ascii="Times New Roman" w:hAnsi="Times New Roman"/>
          <w:sz w:val="26"/>
        </w:rPr>
        <w:t xml:space="preserve"> </w:t>
      </w:r>
      <w:proofErr w:type="spellStart"/>
      <w:r>
        <w:rPr>
          <w:rFonts w:ascii="Times New Roman" w:hAnsi="Times New Roman"/>
          <w:sz w:val="26"/>
        </w:rPr>
        <w:t>cung</w:t>
      </w:r>
      <w:proofErr w:type="spellEnd"/>
      <w:r>
        <w:rPr>
          <w:rFonts w:ascii="Times New Roman" w:hAnsi="Times New Roman"/>
          <w:sz w:val="26"/>
        </w:rPr>
        <w:t xml:space="preserve"> </w:t>
      </w:r>
      <w:proofErr w:type="spellStart"/>
      <w:r>
        <w:rPr>
          <w:rFonts w:ascii="Times New Roman" w:hAnsi="Times New Roman"/>
          <w:sz w:val="26"/>
        </w:rPr>
        <w:t>cấp</w:t>
      </w:r>
      <w:proofErr w:type="spellEnd"/>
      <w:r>
        <w:rPr>
          <w:rFonts w:ascii="Times New Roman" w:hAnsi="Times New Roman"/>
          <w:sz w:val="26"/>
        </w:rPr>
        <w:t xml:space="preserve"> </w:t>
      </w:r>
      <w:proofErr w:type="spellStart"/>
      <w:r>
        <w:rPr>
          <w:rFonts w:ascii="Times New Roman" w:hAnsi="Times New Roman"/>
          <w:sz w:val="26"/>
        </w:rPr>
        <w:t>một</w:t>
      </w:r>
      <w:proofErr w:type="spellEnd"/>
      <w:r>
        <w:rPr>
          <w:rFonts w:ascii="Times New Roman" w:hAnsi="Times New Roman"/>
          <w:sz w:val="26"/>
        </w:rPr>
        <w:t xml:space="preserve"> </w:t>
      </w:r>
      <w:proofErr w:type="spellStart"/>
      <w:r>
        <w:rPr>
          <w:rFonts w:ascii="Times New Roman" w:hAnsi="Times New Roman"/>
          <w:sz w:val="26"/>
        </w:rPr>
        <w:t>giải</w:t>
      </w:r>
      <w:proofErr w:type="spellEnd"/>
      <w:r>
        <w:rPr>
          <w:rFonts w:ascii="Times New Roman" w:hAnsi="Times New Roman"/>
          <w:sz w:val="26"/>
        </w:rPr>
        <w:t xml:space="preserve"> </w:t>
      </w:r>
      <w:proofErr w:type="spellStart"/>
      <w:r>
        <w:rPr>
          <w:rFonts w:ascii="Times New Roman" w:hAnsi="Times New Roman"/>
          <w:sz w:val="26"/>
        </w:rPr>
        <w:t>pháp</w:t>
      </w:r>
      <w:proofErr w:type="spellEnd"/>
      <w:r>
        <w:rPr>
          <w:rFonts w:ascii="Times New Roman" w:hAnsi="Times New Roman"/>
          <w:sz w:val="26"/>
        </w:rPr>
        <w:t xml:space="preserve"> </w:t>
      </w:r>
      <w:proofErr w:type="spellStart"/>
      <w:r>
        <w:rPr>
          <w:rFonts w:ascii="Times New Roman" w:hAnsi="Times New Roman"/>
          <w:sz w:val="26"/>
        </w:rPr>
        <w:t>toàn</w:t>
      </w:r>
      <w:proofErr w:type="spellEnd"/>
      <w:r>
        <w:rPr>
          <w:rFonts w:ascii="Times New Roman" w:hAnsi="Times New Roman"/>
          <w:sz w:val="26"/>
        </w:rPr>
        <w:t xml:space="preserve"> </w:t>
      </w:r>
      <w:proofErr w:type="spellStart"/>
      <w:r>
        <w:rPr>
          <w:rFonts w:ascii="Times New Roman" w:hAnsi="Times New Roman"/>
          <w:sz w:val="26"/>
        </w:rPr>
        <w:t>diện</w:t>
      </w:r>
      <w:proofErr w:type="spellEnd"/>
      <w:r>
        <w:rPr>
          <w:rFonts w:ascii="Times New Roman" w:hAnsi="Times New Roman"/>
          <w:sz w:val="26"/>
        </w:rPr>
        <w:t xml:space="preserve"> </w:t>
      </w:r>
      <w:proofErr w:type="spellStart"/>
      <w:r>
        <w:rPr>
          <w:rFonts w:ascii="Times New Roman" w:hAnsi="Times New Roman"/>
          <w:sz w:val="26"/>
        </w:rPr>
        <w:t>với</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tính</w:t>
      </w:r>
      <w:proofErr w:type="spellEnd"/>
      <w:r>
        <w:rPr>
          <w:rFonts w:ascii="Times New Roman" w:hAnsi="Times New Roman"/>
          <w:sz w:val="26"/>
        </w:rPr>
        <w:t xml:space="preserve"> </w:t>
      </w:r>
      <w:proofErr w:type="spellStart"/>
      <w:r>
        <w:rPr>
          <w:rFonts w:ascii="Times New Roman" w:hAnsi="Times New Roman"/>
          <w:sz w:val="26"/>
        </w:rPr>
        <w:t>năng</w:t>
      </w:r>
      <w:proofErr w:type="spellEnd"/>
      <w:r>
        <w:rPr>
          <w:rFonts w:ascii="Times New Roman" w:hAnsi="Times New Roman"/>
          <w:sz w:val="26"/>
        </w:rPr>
        <w:t xml:space="preserve"> </w:t>
      </w:r>
      <w:proofErr w:type="spellStart"/>
      <w:r>
        <w:rPr>
          <w:rFonts w:ascii="Times New Roman" w:hAnsi="Times New Roman"/>
          <w:sz w:val="26"/>
        </w:rPr>
        <w:t>chính</w:t>
      </w:r>
      <w:proofErr w:type="spellEnd"/>
      <w:r>
        <w:rPr>
          <w:rFonts w:ascii="Times New Roman" w:hAnsi="Times New Roman"/>
          <w:sz w:val="26"/>
        </w:rPr>
        <w:t>:</w:t>
      </w:r>
    </w:p>
    <w:p w14:paraId="33E21CAF" w14:textId="77777777" w:rsidR="00DC219C" w:rsidRDefault="00000000" w:rsidP="008F314C">
      <w:pPr>
        <w:spacing w:line="360" w:lineRule="auto"/>
        <w:ind w:left="283"/>
      </w:pPr>
      <w:r>
        <w:rPr>
          <w:rFonts w:ascii="Times New Roman" w:hAnsi="Times New Roman"/>
          <w:sz w:val="26"/>
        </w:rPr>
        <w:t>• Tương tác xã hội: Tạo bài viết, bình luận, thích, chia sẻ hashtag</w:t>
      </w:r>
    </w:p>
    <w:p w14:paraId="04734231" w14:textId="77777777" w:rsidR="00DC219C" w:rsidRDefault="00000000" w:rsidP="008F314C">
      <w:pPr>
        <w:spacing w:line="360" w:lineRule="auto"/>
        <w:ind w:left="283"/>
      </w:pPr>
      <w:r>
        <w:rPr>
          <w:rFonts w:ascii="Times New Roman" w:hAnsi="Times New Roman"/>
          <w:sz w:val="26"/>
        </w:rPr>
        <w:t>• Giao tiếp thời gian thực: Thông báo tức thì sử dụng SignalR</w:t>
      </w:r>
    </w:p>
    <w:p w14:paraId="54BEF265" w14:textId="77777777" w:rsidR="00DC219C" w:rsidRDefault="00000000" w:rsidP="008F314C">
      <w:pPr>
        <w:spacing w:line="360" w:lineRule="auto"/>
        <w:ind w:left="283"/>
      </w:pPr>
      <w:r>
        <w:rPr>
          <w:rFonts w:ascii="Times New Roman" w:hAnsi="Times New Roman"/>
          <w:sz w:val="26"/>
        </w:rPr>
        <w:t>• Quản lý bạn bè: Gửi lời mời, quản lý danh sách bạn bè</w:t>
      </w:r>
    </w:p>
    <w:p w14:paraId="3C65E70E" w14:textId="77777777" w:rsidR="00DC219C" w:rsidRDefault="00000000" w:rsidP="008F314C">
      <w:pPr>
        <w:spacing w:line="360" w:lineRule="auto"/>
        <w:ind w:left="283"/>
      </w:pPr>
      <w:r>
        <w:rPr>
          <w:rFonts w:ascii="Times New Roman" w:hAnsi="Times New Roman"/>
          <w:sz w:val="26"/>
        </w:rPr>
        <w:t>• Câu chuyện (Stories): Chia sẻ nội dung tạm thời 24 giờ</w:t>
      </w:r>
    </w:p>
    <w:p w14:paraId="2C5DE02D" w14:textId="77777777" w:rsidR="00DC219C" w:rsidRDefault="00000000" w:rsidP="008F314C">
      <w:pPr>
        <w:spacing w:line="360" w:lineRule="auto"/>
        <w:ind w:left="283"/>
      </w:pPr>
      <w:r>
        <w:rPr>
          <w:rFonts w:ascii="Times New Roman" w:hAnsi="Times New Roman"/>
          <w:sz w:val="26"/>
        </w:rPr>
        <w:t>• Tin nhắn riêng tư: Gửi và nhận tin nhắn giữa người dùng</w:t>
      </w:r>
    </w:p>
    <w:p w14:paraId="286DDAE4" w14:textId="77777777" w:rsidR="00DC219C" w:rsidRDefault="00000000" w:rsidP="008F314C">
      <w:pPr>
        <w:spacing w:line="360" w:lineRule="auto"/>
        <w:ind w:left="283"/>
      </w:pPr>
      <w:r>
        <w:rPr>
          <w:rFonts w:ascii="Times New Roman" w:hAnsi="Times New Roman"/>
          <w:sz w:val="26"/>
        </w:rPr>
        <w:t>• Xác thực an toàn: ASP.NET Core Identity, Google OAuth, GitHub OAuth</w:t>
      </w:r>
    </w:p>
    <w:p w14:paraId="19732DAE" w14:textId="77777777" w:rsidR="00DC219C" w:rsidRDefault="00000000" w:rsidP="008F314C">
      <w:pPr>
        <w:pStyle w:val="Heading2"/>
      </w:pPr>
      <w:bookmarkStart w:id="13" w:name="_Toc226346864"/>
      <w:bookmarkStart w:id="14" w:name="_Toc226395272"/>
      <w:bookmarkStart w:id="15" w:name="_Toc226395424"/>
      <w:bookmarkStart w:id="16" w:name="_Toc226395507"/>
      <w:r>
        <w:t xml:space="preserve">1.3 </w:t>
      </w:r>
      <w:proofErr w:type="spellStart"/>
      <w:r>
        <w:t>Mục</w:t>
      </w:r>
      <w:proofErr w:type="spellEnd"/>
      <w:r>
        <w:t xml:space="preserve"> </w:t>
      </w:r>
      <w:proofErr w:type="spellStart"/>
      <w:r>
        <w:t>tiêu</w:t>
      </w:r>
      <w:proofErr w:type="spellEnd"/>
      <w:r>
        <w:t xml:space="preserve"> </w:t>
      </w:r>
      <w:proofErr w:type="spellStart"/>
      <w:r>
        <w:t>nghiên</w:t>
      </w:r>
      <w:proofErr w:type="spellEnd"/>
      <w:r>
        <w:t xml:space="preserve"> </w:t>
      </w:r>
      <w:proofErr w:type="spellStart"/>
      <w:r>
        <w:t>cứu</w:t>
      </w:r>
      <w:bookmarkEnd w:id="13"/>
      <w:bookmarkEnd w:id="14"/>
      <w:bookmarkEnd w:id="15"/>
      <w:bookmarkEnd w:id="16"/>
      <w:proofErr w:type="spellEnd"/>
    </w:p>
    <w:p w14:paraId="72AC1F4F" w14:textId="77777777" w:rsidR="00DC219C" w:rsidRDefault="00000000" w:rsidP="008F314C">
      <w:pPr>
        <w:spacing w:line="360" w:lineRule="auto"/>
      </w:pPr>
      <w:proofErr w:type="spellStart"/>
      <w:r>
        <w:rPr>
          <w:rFonts w:ascii="Times New Roman" w:hAnsi="Times New Roman"/>
          <w:sz w:val="26"/>
        </w:rPr>
        <w:t>Mục</w:t>
      </w:r>
      <w:proofErr w:type="spellEnd"/>
      <w:r>
        <w:rPr>
          <w:rFonts w:ascii="Times New Roman" w:hAnsi="Times New Roman"/>
          <w:sz w:val="26"/>
        </w:rPr>
        <w:t xml:space="preserve"> </w:t>
      </w:r>
      <w:proofErr w:type="spellStart"/>
      <w:r>
        <w:rPr>
          <w:rFonts w:ascii="Times New Roman" w:hAnsi="Times New Roman"/>
          <w:sz w:val="26"/>
        </w:rPr>
        <w:t>tiêu</w:t>
      </w:r>
      <w:proofErr w:type="spellEnd"/>
      <w:r>
        <w:rPr>
          <w:rFonts w:ascii="Times New Roman" w:hAnsi="Times New Roman"/>
          <w:sz w:val="26"/>
        </w:rPr>
        <w:t xml:space="preserve"> </w:t>
      </w:r>
      <w:proofErr w:type="spellStart"/>
      <w:r>
        <w:rPr>
          <w:rFonts w:ascii="Times New Roman" w:hAnsi="Times New Roman"/>
          <w:sz w:val="26"/>
        </w:rPr>
        <w:t>chính</w:t>
      </w:r>
      <w:proofErr w:type="spellEnd"/>
      <w:r>
        <w:rPr>
          <w:rFonts w:ascii="Times New Roman" w:hAnsi="Times New Roman"/>
          <w:sz w:val="26"/>
        </w:rPr>
        <w:t xml:space="preserve"> </w:t>
      </w:r>
      <w:proofErr w:type="spellStart"/>
      <w:r>
        <w:rPr>
          <w:rFonts w:ascii="Times New Roman" w:hAnsi="Times New Roman"/>
          <w:sz w:val="26"/>
        </w:rPr>
        <w:t>của</w:t>
      </w:r>
      <w:proofErr w:type="spellEnd"/>
      <w:r>
        <w:rPr>
          <w:rFonts w:ascii="Times New Roman" w:hAnsi="Times New Roman"/>
          <w:sz w:val="26"/>
        </w:rPr>
        <w:t xml:space="preserve"> </w:t>
      </w:r>
      <w:proofErr w:type="spellStart"/>
      <w:r>
        <w:rPr>
          <w:rFonts w:ascii="Times New Roman" w:hAnsi="Times New Roman"/>
          <w:sz w:val="26"/>
        </w:rPr>
        <w:t>báo</w:t>
      </w:r>
      <w:proofErr w:type="spellEnd"/>
      <w:r>
        <w:rPr>
          <w:rFonts w:ascii="Times New Roman" w:hAnsi="Times New Roman"/>
          <w:sz w:val="26"/>
        </w:rPr>
        <w:t xml:space="preserve"> </w:t>
      </w:r>
      <w:proofErr w:type="spellStart"/>
      <w:r>
        <w:rPr>
          <w:rFonts w:ascii="Times New Roman" w:hAnsi="Times New Roman"/>
          <w:sz w:val="26"/>
        </w:rPr>
        <w:t>cáo</w:t>
      </w:r>
      <w:proofErr w:type="spellEnd"/>
      <w:r>
        <w:rPr>
          <w:rFonts w:ascii="Times New Roman" w:hAnsi="Times New Roman"/>
          <w:sz w:val="26"/>
        </w:rPr>
        <w:t xml:space="preserve"> </w:t>
      </w:r>
      <w:proofErr w:type="spellStart"/>
      <w:r>
        <w:rPr>
          <w:rFonts w:ascii="Times New Roman" w:hAnsi="Times New Roman"/>
          <w:sz w:val="26"/>
        </w:rPr>
        <w:t>là</w:t>
      </w:r>
      <w:proofErr w:type="spellEnd"/>
      <w:r>
        <w:rPr>
          <w:rFonts w:ascii="Times New Roman" w:hAnsi="Times New Roman"/>
          <w:sz w:val="26"/>
        </w:rPr>
        <w:t>:</w:t>
      </w:r>
    </w:p>
    <w:p w14:paraId="503A1541" w14:textId="77777777" w:rsidR="00DC219C" w:rsidRDefault="00000000" w:rsidP="008F314C">
      <w:pPr>
        <w:spacing w:line="360" w:lineRule="auto"/>
        <w:ind w:left="283"/>
      </w:pPr>
      <w:r>
        <w:rPr>
          <w:rFonts w:ascii="Times New Roman" w:hAnsi="Times New Roman"/>
          <w:sz w:val="26"/>
        </w:rPr>
        <w:t>1. Hiểu rõ kiến trúc và thiết kế của nền tảng MiNet</w:t>
      </w:r>
    </w:p>
    <w:p w14:paraId="5F4E4CAE" w14:textId="77777777" w:rsidR="00DC219C" w:rsidRDefault="00000000" w:rsidP="008F314C">
      <w:pPr>
        <w:spacing w:line="360" w:lineRule="auto"/>
        <w:ind w:left="283"/>
      </w:pPr>
      <w:r>
        <w:rPr>
          <w:rFonts w:ascii="Times New Roman" w:hAnsi="Times New Roman"/>
          <w:sz w:val="26"/>
        </w:rPr>
        <w:t>2. Phân tích các công nghệ và thành phần chính của hệ thống</w:t>
      </w:r>
    </w:p>
    <w:p w14:paraId="59E0A8E5" w14:textId="77777777" w:rsidR="00DC219C" w:rsidRDefault="00000000" w:rsidP="008F314C">
      <w:pPr>
        <w:spacing w:line="360" w:lineRule="auto"/>
        <w:ind w:left="283"/>
      </w:pPr>
      <w:r>
        <w:rPr>
          <w:rFonts w:ascii="Times New Roman" w:hAnsi="Times New Roman"/>
          <w:sz w:val="26"/>
        </w:rPr>
        <w:t>3. Mô tả chi tiết cơ sở dữ liệu và các mô-đun chức năng</w:t>
      </w:r>
    </w:p>
    <w:p w14:paraId="1ABC326F" w14:textId="77777777" w:rsidR="00DC219C" w:rsidRDefault="00000000" w:rsidP="008F314C">
      <w:pPr>
        <w:spacing w:line="360" w:lineRule="auto"/>
        <w:ind w:left="283"/>
      </w:pPr>
      <w:r>
        <w:rPr>
          <w:rFonts w:ascii="Times New Roman" w:hAnsi="Times New Roman"/>
          <w:sz w:val="26"/>
        </w:rPr>
        <w:t>4. Đánh giá ưu điểm, hạn chế và hướng phát triển</w:t>
      </w:r>
    </w:p>
    <w:p w14:paraId="40E78C9D" w14:textId="77777777" w:rsidR="00DC219C" w:rsidRDefault="00000000" w:rsidP="008F314C">
      <w:pPr>
        <w:pStyle w:val="Heading2"/>
      </w:pPr>
      <w:bookmarkStart w:id="17" w:name="_Toc226346865"/>
      <w:bookmarkStart w:id="18" w:name="_Toc226395273"/>
      <w:bookmarkStart w:id="19" w:name="_Toc226395425"/>
      <w:bookmarkStart w:id="20" w:name="_Toc226395508"/>
      <w:r>
        <w:lastRenderedPageBreak/>
        <w:t xml:space="preserve">1.4 </w:t>
      </w:r>
      <w:proofErr w:type="spellStart"/>
      <w:r>
        <w:t>Đối</w:t>
      </w:r>
      <w:proofErr w:type="spellEnd"/>
      <w:r>
        <w:t xml:space="preserve"> </w:t>
      </w:r>
      <w:proofErr w:type="spellStart"/>
      <w:r>
        <w:t>tượng</w:t>
      </w:r>
      <w:proofErr w:type="spellEnd"/>
      <w:r>
        <w:t xml:space="preserve"> </w:t>
      </w:r>
      <w:proofErr w:type="spellStart"/>
      <w:r>
        <w:t>và</w:t>
      </w:r>
      <w:proofErr w:type="spellEnd"/>
      <w:r>
        <w:t xml:space="preserve"> </w:t>
      </w:r>
      <w:proofErr w:type="spellStart"/>
      <w:r>
        <w:t>phạm</w:t>
      </w:r>
      <w:proofErr w:type="spellEnd"/>
      <w:r>
        <w:t xml:space="preserve"> vi </w:t>
      </w:r>
      <w:proofErr w:type="spellStart"/>
      <w:r>
        <w:t>nghiên</w:t>
      </w:r>
      <w:proofErr w:type="spellEnd"/>
      <w:r>
        <w:t xml:space="preserve"> </w:t>
      </w:r>
      <w:proofErr w:type="spellStart"/>
      <w:r>
        <w:t>cứu</w:t>
      </w:r>
      <w:bookmarkEnd w:id="17"/>
      <w:bookmarkEnd w:id="18"/>
      <w:bookmarkEnd w:id="19"/>
      <w:bookmarkEnd w:id="20"/>
      <w:proofErr w:type="spellEnd"/>
    </w:p>
    <w:p w14:paraId="0E0A3708" w14:textId="77777777" w:rsidR="00DC219C" w:rsidRDefault="00000000" w:rsidP="008F314C">
      <w:pPr>
        <w:spacing w:line="360" w:lineRule="auto"/>
      </w:pPr>
      <w:proofErr w:type="spellStart"/>
      <w:r>
        <w:rPr>
          <w:rFonts w:ascii="Times New Roman" w:hAnsi="Times New Roman"/>
          <w:sz w:val="26"/>
        </w:rPr>
        <w:t>Đối</w:t>
      </w:r>
      <w:proofErr w:type="spellEnd"/>
      <w:r>
        <w:rPr>
          <w:rFonts w:ascii="Times New Roman" w:hAnsi="Times New Roman"/>
          <w:sz w:val="26"/>
        </w:rPr>
        <w:t xml:space="preserve"> </w:t>
      </w:r>
      <w:proofErr w:type="spellStart"/>
      <w:r>
        <w:rPr>
          <w:rFonts w:ascii="Times New Roman" w:hAnsi="Times New Roman"/>
          <w:sz w:val="26"/>
        </w:rPr>
        <w:t>tượng</w:t>
      </w:r>
      <w:proofErr w:type="spellEnd"/>
      <w:r>
        <w:rPr>
          <w:rFonts w:ascii="Times New Roman" w:hAnsi="Times New Roman"/>
          <w:sz w:val="26"/>
        </w:rPr>
        <w:t xml:space="preserve"> </w:t>
      </w:r>
      <w:proofErr w:type="spellStart"/>
      <w:r>
        <w:rPr>
          <w:rFonts w:ascii="Times New Roman" w:hAnsi="Times New Roman"/>
          <w:sz w:val="26"/>
        </w:rPr>
        <w:t>nghiên</w:t>
      </w:r>
      <w:proofErr w:type="spellEnd"/>
      <w:r>
        <w:rPr>
          <w:rFonts w:ascii="Times New Roman" w:hAnsi="Times New Roman"/>
          <w:sz w:val="26"/>
        </w:rPr>
        <w:t xml:space="preserve"> </w:t>
      </w:r>
      <w:proofErr w:type="spellStart"/>
      <w:r>
        <w:rPr>
          <w:rFonts w:ascii="Times New Roman" w:hAnsi="Times New Roman"/>
          <w:sz w:val="26"/>
        </w:rPr>
        <w:t>cứu</w:t>
      </w:r>
      <w:proofErr w:type="spellEnd"/>
      <w:r>
        <w:rPr>
          <w:rFonts w:ascii="Times New Roman" w:hAnsi="Times New Roman"/>
          <w:sz w:val="26"/>
        </w:rPr>
        <w:t xml:space="preserve"> là mã nguồn của dự án MiNet, bao gồm Backend (ASP.NET Core MVC), Data Access Layer (EF Core, SQL Server), Frontend (HTML5, CSS3, JavaScript), và các dịch vụ hỗ trợ (SignalR, OAuth).</w:t>
      </w:r>
    </w:p>
    <w:p w14:paraId="38EDF923" w14:textId="77777777" w:rsidR="00DC219C" w:rsidRDefault="00000000" w:rsidP="008F314C">
      <w:pPr>
        <w:pStyle w:val="Heading2"/>
      </w:pPr>
      <w:bookmarkStart w:id="21" w:name="_Toc226346866"/>
      <w:bookmarkStart w:id="22" w:name="_Toc226395274"/>
      <w:bookmarkStart w:id="23" w:name="_Toc226395426"/>
      <w:bookmarkStart w:id="24" w:name="_Toc226395509"/>
      <w:r>
        <w:t xml:space="preserve">1.5 </w:t>
      </w:r>
      <w:proofErr w:type="spellStart"/>
      <w:r>
        <w:t>Phương</w:t>
      </w:r>
      <w:proofErr w:type="spellEnd"/>
      <w:r>
        <w:t xml:space="preserve"> </w:t>
      </w:r>
      <w:proofErr w:type="spellStart"/>
      <w:r>
        <w:t>pháp</w:t>
      </w:r>
      <w:proofErr w:type="spellEnd"/>
      <w:r>
        <w:t xml:space="preserve"> </w:t>
      </w:r>
      <w:proofErr w:type="spellStart"/>
      <w:r>
        <w:t>thực</w:t>
      </w:r>
      <w:proofErr w:type="spellEnd"/>
      <w:r>
        <w:t xml:space="preserve"> </w:t>
      </w:r>
      <w:proofErr w:type="spellStart"/>
      <w:r>
        <w:t>hiện</w:t>
      </w:r>
      <w:bookmarkEnd w:id="21"/>
      <w:bookmarkEnd w:id="22"/>
      <w:bookmarkEnd w:id="23"/>
      <w:bookmarkEnd w:id="24"/>
      <w:proofErr w:type="spellEnd"/>
    </w:p>
    <w:p w14:paraId="1C7B7548" w14:textId="77777777" w:rsidR="00DC219C" w:rsidRDefault="00000000" w:rsidP="008F314C">
      <w:pPr>
        <w:spacing w:line="360" w:lineRule="auto"/>
      </w:pPr>
      <w:proofErr w:type="spellStart"/>
      <w:r>
        <w:rPr>
          <w:rFonts w:ascii="Times New Roman" w:hAnsi="Times New Roman"/>
          <w:sz w:val="26"/>
        </w:rPr>
        <w:t>Báo</w:t>
      </w:r>
      <w:proofErr w:type="spellEnd"/>
      <w:r>
        <w:rPr>
          <w:rFonts w:ascii="Times New Roman" w:hAnsi="Times New Roman"/>
          <w:sz w:val="26"/>
        </w:rPr>
        <w:t xml:space="preserve"> </w:t>
      </w:r>
      <w:proofErr w:type="spellStart"/>
      <w:r>
        <w:rPr>
          <w:rFonts w:ascii="Times New Roman" w:hAnsi="Times New Roman"/>
          <w:sz w:val="26"/>
        </w:rPr>
        <w:t>cáo</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thực</w:t>
      </w:r>
      <w:proofErr w:type="spellEnd"/>
      <w:r>
        <w:rPr>
          <w:rFonts w:ascii="Times New Roman" w:hAnsi="Times New Roman"/>
          <w:sz w:val="26"/>
        </w:rPr>
        <w:t xml:space="preserve"> hiện thông qua:</w:t>
      </w:r>
    </w:p>
    <w:p w14:paraId="474EFC29" w14:textId="77777777" w:rsidR="00DC219C" w:rsidRDefault="00000000" w:rsidP="008F314C">
      <w:pPr>
        <w:spacing w:line="360" w:lineRule="auto"/>
        <w:ind w:left="283"/>
      </w:pPr>
      <w:r>
        <w:rPr>
          <w:rFonts w:ascii="Times New Roman" w:hAnsi="Times New Roman"/>
          <w:sz w:val="26"/>
        </w:rPr>
        <w:t>• Phân tích mã nguồn của dự án MiNet</w:t>
      </w:r>
    </w:p>
    <w:p w14:paraId="3C2C82CB" w14:textId="77777777" w:rsidR="00DC219C" w:rsidRDefault="00000000" w:rsidP="008F314C">
      <w:pPr>
        <w:spacing w:line="360" w:lineRule="auto"/>
        <w:ind w:left="283"/>
      </w:pPr>
      <w:r>
        <w:rPr>
          <w:rFonts w:ascii="Times New Roman" w:hAnsi="Times New Roman"/>
          <w:sz w:val="26"/>
        </w:rPr>
        <w:t>• Tìm hiểu cấu trúc thư mục và tệp quan trọng</w:t>
      </w:r>
    </w:p>
    <w:p w14:paraId="12A26DAE" w14:textId="77777777" w:rsidR="00DC219C" w:rsidRDefault="00000000" w:rsidP="008F314C">
      <w:pPr>
        <w:spacing w:line="360" w:lineRule="auto"/>
        <w:ind w:left="283"/>
      </w:pPr>
      <w:r>
        <w:rPr>
          <w:rFonts w:ascii="Times New Roman" w:hAnsi="Times New Roman"/>
          <w:sz w:val="26"/>
        </w:rPr>
        <w:t>• Khảo sát các công nghệ và thư viện được sử dụng</w:t>
      </w:r>
    </w:p>
    <w:p w14:paraId="7C566E12" w14:textId="77777777" w:rsidR="00DC219C" w:rsidRDefault="00000000" w:rsidP="008F314C">
      <w:pPr>
        <w:spacing w:line="360" w:lineRule="auto"/>
        <w:ind w:left="283"/>
      </w:pPr>
      <w:r>
        <w:rPr>
          <w:rFonts w:ascii="Times New Roman" w:hAnsi="Times New Roman"/>
          <w:sz w:val="26"/>
        </w:rPr>
        <w:t>• Mô tả chi tiết các chức năng và tính năng</w:t>
      </w:r>
    </w:p>
    <w:p w14:paraId="1AC99BC8" w14:textId="77777777" w:rsidR="00DC219C" w:rsidRDefault="00000000" w:rsidP="008F314C">
      <w:pPr>
        <w:pStyle w:val="Heading2"/>
      </w:pPr>
      <w:bookmarkStart w:id="25" w:name="_Toc226346867"/>
      <w:bookmarkStart w:id="26" w:name="_Toc226395275"/>
      <w:bookmarkStart w:id="27" w:name="_Toc226395427"/>
      <w:bookmarkStart w:id="28" w:name="_Toc226395510"/>
      <w:r>
        <w:t xml:space="preserve">1.6 </w:t>
      </w:r>
      <w:proofErr w:type="spellStart"/>
      <w:r>
        <w:t>Cấu</w:t>
      </w:r>
      <w:proofErr w:type="spellEnd"/>
      <w:r>
        <w:t xml:space="preserve"> </w:t>
      </w:r>
      <w:proofErr w:type="spellStart"/>
      <w:r>
        <w:t>trúc</w:t>
      </w:r>
      <w:proofErr w:type="spellEnd"/>
      <w:r>
        <w:t xml:space="preserve"> </w:t>
      </w:r>
      <w:proofErr w:type="spellStart"/>
      <w:r>
        <w:t>báo</w:t>
      </w:r>
      <w:proofErr w:type="spellEnd"/>
      <w:r>
        <w:t xml:space="preserve"> </w:t>
      </w:r>
      <w:proofErr w:type="spellStart"/>
      <w:r>
        <w:t>cáo</w:t>
      </w:r>
      <w:bookmarkEnd w:id="25"/>
      <w:bookmarkEnd w:id="26"/>
      <w:bookmarkEnd w:id="27"/>
      <w:bookmarkEnd w:id="28"/>
      <w:proofErr w:type="spellEnd"/>
    </w:p>
    <w:p w14:paraId="436A0938" w14:textId="77777777" w:rsidR="00DC219C" w:rsidRDefault="00000000" w:rsidP="008F314C">
      <w:pPr>
        <w:spacing w:line="360" w:lineRule="auto"/>
      </w:pPr>
      <w:proofErr w:type="spellStart"/>
      <w:r>
        <w:rPr>
          <w:rFonts w:ascii="Times New Roman" w:hAnsi="Times New Roman"/>
          <w:sz w:val="26"/>
        </w:rPr>
        <w:t>Báo</w:t>
      </w:r>
      <w:proofErr w:type="spellEnd"/>
      <w:r>
        <w:rPr>
          <w:rFonts w:ascii="Times New Roman" w:hAnsi="Times New Roman"/>
          <w:sz w:val="26"/>
        </w:rPr>
        <w:t xml:space="preserve"> </w:t>
      </w:r>
      <w:proofErr w:type="spellStart"/>
      <w:r>
        <w:rPr>
          <w:rFonts w:ascii="Times New Roman" w:hAnsi="Times New Roman"/>
          <w:sz w:val="26"/>
        </w:rPr>
        <w:t>cáo</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chia thành 4 chương chính, kèm theo danh mục bảng và danh mục hình vẽ.</w:t>
      </w:r>
    </w:p>
    <w:p w14:paraId="55F080B6" w14:textId="77777777" w:rsidR="00DC219C" w:rsidRDefault="00000000" w:rsidP="008F314C">
      <w:pPr>
        <w:spacing w:line="360" w:lineRule="auto"/>
      </w:pPr>
      <w:r>
        <w:br w:type="page"/>
      </w:r>
    </w:p>
    <w:p w14:paraId="06869805" w14:textId="77777777" w:rsidR="00DC219C" w:rsidRDefault="00000000" w:rsidP="008F314C">
      <w:pPr>
        <w:pStyle w:val="Heading1"/>
      </w:pPr>
      <w:bookmarkStart w:id="29" w:name="_Toc226346868"/>
      <w:bookmarkStart w:id="30" w:name="_Toc226395276"/>
      <w:bookmarkStart w:id="31" w:name="_Toc226395428"/>
      <w:bookmarkStart w:id="32" w:name="_Toc226395511"/>
      <w:proofErr w:type="spellStart"/>
      <w:r>
        <w:lastRenderedPageBreak/>
        <w:t>Chương</w:t>
      </w:r>
      <w:proofErr w:type="spellEnd"/>
      <w:r>
        <w:t xml:space="preserve"> 2. CƠ SỞ LÝ THUYẾT</w:t>
      </w:r>
      <w:bookmarkEnd w:id="29"/>
      <w:bookmarkEnd w:id="30"/>
      <w:bookmarkEnd w:id="31"/>
      <w:bookmarkEnd w:id="32"/>
    </w:p>
    <w:p w14:paraId="74829962" w14:textId="77777777" w:rsidR="00DC219C" w:rsidRDefault="00000000" w:rsidP="008F314C">
      <w:pPr>
        <w:pStyle w:val="Heading2"/>
      </w:pPr>
      <w:bookmarkStart w:id="33" w:name="_Toc226346869"/>
      <w:bookmarkStart w:id="34" w:name="_Toc226395277"/>
      <w:bookmarkStart w:id="35" w:name="_Toc226395429"/>
      <w:bookmarkStart w:id="36" w:name="_Toc226395512"/>
      <w:r>
        <w:t xml:space="preserve">2.1 </w:t>
      </w:r>
      <w:proofErr w:type="spellStart"/>
      <w:r>
        <w:t>Kiến</w:t>
      </w:r>
      <w:proofErr w:type="spellEnd"/>
      <w:r>
        <w:t xml:space="preserve"> </w:t>
      </w:r>
      <w:proofErr w:type="spellStart"/>
      <w:r>
        <w:t>trúc</w:t>
      </w:r>
      <w:proofErr w:type="spellEnd"/>
      <w:r>
        <w:t xml:space="preserve"> client-server</w:t>
      </w:r>
      <w:bookmarkEnd w:id="33"/>
      <w:bookmarkEnd w:id="34"/>
      <w:bookmarkEnd w:id="35"/>
      <w:bookmarkEnd w:id="36"/>
    </w:p>
    <w:p w14:paraId="51432CD3" w14:textId="77777777" w:rsidR="00DC219C" w:rsidRDefault="00000000" w:rsidP="008F314C">
      <w:pPr>
        <w:spacing w:line="360" w:lineRule="auto"/>
        <w:rPr>
          <w:rFonts w:ascii="Times New Roman" w:hAnsi="Times New Roman"/>
          <w:sz w:val="26"/>
        </w:rPr>
      </w:pPr>
      <w:proofErr w:type="spellStart"/>
      <w:r>
        <w:rPr>
          <w:rFonts w:ascii="Times New Roman" w:hAnsi="Times New Roman"/>
          <w:sz w:val="26"/>
        </w:rPr>
        <w:t>Kiến</w:t>
      </w:r>
      <w:proofErr w:type="spellEnd"/>
      <w:r>
        <w:rPr>
          <w:rFonts w:ascii="Times New Roman" w:hAnsi="Times New Roman"/>
          <w:sz w:val="26"/>
        </w:rPr>
        <w:t xml:space="preserve"> </w:t>
      </w:r>
      <w:proofErr w:type="spellStart"/>
      <w:r>
        <w:rPr>
          <w:rFonts w:ascii="Times New Roman" w:hAnsi="Times New Roman"/>
          <w:sz w:val="26"/>
        </w:rPr>
        <w:t>trúc</w:t>
      </w:r>
      <w:proofErr w:type="spellEnd"/>
      <w:r>
        <w:rPr>
          <w:rFonts w:ascii="Times New Roman" w:hAnsi="Times New Roman"/>
          <w:sz w:val="26"/>
        </w:rPr>
        <w:t xml:space="preserve"> client-server </w:t>
      </w:r>
      <w:proofErr w:type="spellStart"/>
      <w:r>
        <w:rPr>
          <w:rFonts w:ascii="Times New Roman" w:hAnsi="Times New Roman"/>
          <w:sz w:val="26"/>
        </w:rPr>
        <w:t>là</w:t>
      </w:r>
      <w:proofErr w:type="spellEnd"/>
      <w:r>
        <w:rPr>
          <w:rFonts w:ascii="Times New Roman" w:hAnsi="Times New Roman"/>
          <w:sz w:val="26"/>
        </w:rPr>
        <w:t xml:space="preserve"> mô hình phân tán cơ bản trong xây dựng ứng dụng web hiện đại. Mô hình này tách biệt rõ ràng giữa client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duyệt</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server (</w:t>
      </w:r>
      <w:proofErr w:type="spellStart"/>
      <w:r>
        <w:rPr>
          <w:rFonts w:ascii="Times New Roman" w:hAnsi="Times New Roman"/>
          <w:sz w:val="26"/>
        </w:rPr>
        <w:t>máy</w:t>
      </w:r>
      <w:proofErr w:type="spellEnd"/>
      <w:r>
        <w:rPr>
          <w:rFonts w:ascii="Times New Roman" w:hAnsi="Times New Roman"/>
          <w:sz w:val="26"/>
        </w:rPr>
        <w:t xml:space="preserve"> </w:t>
      </w:r>
      <w:proofErr w:type="spellStart"/>
      <w:r>
        <w:rPr>
          <w:rFonts w:ascii="Times New Roman" w:hAnsi="Times New Roman"/>
          <w:sz w:val="26"/>
        </w:rPr>
        <w:t>chủ</w:t>
      </w:r>
      <w:proofErr w:type="spellEnd"/>
      <w:r>
        <w:rPr>
          <w:rFonts w:ascii="Times New Roman" w:hAnsi="Times New Roman"/>
          <w:sz w:val="26"/>
        </w:rPr>
        <w:t>).</w:t>
      </w:r>
    </w:p>
    <w:tbl>
      <w:tblPr>
        <w:tblStyle w:val="TableGrid"/>
        <w:tblW w:w="0" w:type="auto"/>
        <w:tblInd w:w="-5" w:type="dxa"/>
        <w:tblLook w:val="0000" w:firstRow="0" w:lastRow="0" w:firstColumn="0" w:lastColumn="0" w:noHBand="0" w:noVBand="0"/>
      </w:tblPr>
      <w:tblGrid>
        <w:gridCol w:w="4500"/>
        <w:gridCol w:w="4883"/>
      </w:tblGrid>
      <w:tr w:rsidR="008F314C" w:rsidRPr="00C32608" w14:paraId="48ACD577" w14:textId="77777777" w:rsidTr="00C32608">
        <w:trPr>
          <w:trHeight w:val="665"/>
        </w:trPr>
        <w:tc>
          <w:tcPr>
            <w:tcW w:w="4500" w:type="dxa"/>
          </w:tcPr>
          <w:p w14:paraId="679721C4" w14:textId="77777777" w:rsidR="008F314C" w:rsidRPr="00C32608" w:rsidRDefault="008F314C" w:rsidP="00C32608">
            <w:pPr>
              <w:spacing w:line="360" w:lineRule="auto"/>
              <w:rPr>
                <w:rFonts w:ascii="Times New Roman" w:hAnsi="Times New Roman" w:cs="Times New Roman"/>
                <w:sz w:val="26"/>
                <w:szCs w:val="26"/>
              </w:rPr>
            </w:pPr>
            <w:bookmarkStart w:id="37" w:name="_Hlk226346931"/>
            <w:r w:rsidRPr="00C32608">
              <w:rPr>
                <w:rFonts w:ascii="Times New Roman" w:hAnsi="Times New Roman" w:cs="Times New Roman"/>
                <w:sz w:val="26"/>
                <w:szCs w:val="26"/>
              </w:rPr>
              <w:t xml:space="preserve">Thành </w:t>
            </w:r>
            <w:proofErr w:type="spellStart"/>
            <w:r w:rsidRPr="00C32608">
              <w:rPr>
                <w:rFonts w:ascii="Times New Roman" w:hAnsi="Times New Roman" w:cs="Times New Roman"/>
                <w:sz w:val="26"/>
                <w:szCs w:val="26"/>
              </w:rPr>
              <w:t>phần</w:t>
            </w:r>
            <w:proofErr w:type="spellEnd"/>
          </w:p>
        </w:tc>
        <w:tc>
          <w:tcPr>
            <w:tcW w:w="4883" w:type="dxa"/>
          </w:tcPr>
          <w:p w14:paraId="2BF748B3" w14:textId="77777777" w:rsidR="008F314C" w:rsidRPr="00C32608" w:rsidRDefault="008F314C" w:rsidP="00C32608">
            <w:pPr>
              <w:spacing w:line="360" w:lineRule="auto"/>
              <w:rPr>
                <w:rFonts w:ascii="Times New Roman" w:hAnsi="Times New Roman" w:cs="Times New Roman"/>
                <w:sz w:val="26"/>
                <w:szCs w:val="26"/>
              </w:rPr>
            </w:pPr>
            <w:proofErr w:type="spellStart"/>
            <w:r w:rsidRPr="00C32608">
              <w:rPr>
                <w:rFonts w:ascii="Times New Roman" w:hAnsi="Times New Roman" w:cs="Times New Roman"/>
                <w:sz w:val="26"/>
                <w:szCs w:val="26"/>
              </w:rPr>
              <w:t>Chức</w:t>
            </w:r>
            <w:proofErr w:type="spellEnd"/>
            <w:r w:rsidRPr="00C32608">
              <w:rPr>
                <w:rFonts w:ascii="Times New Roman" w:hAnsi="Times New Roman" w:cs="Times New Roman"/>
                <w:sz w:val="26"/>
                <w:szCs w:val="26"/>
              </w:rPr>
              <w:t xml:space="preserve"> </w:t>
            </w:r>
            <w:proofErr w:type="spellStart"/>
            <w:r w:rsidRPr="00C32608">
              <w:rPr>
                <w:rFonts w:ascii="Times New Roman" w:hAnsi="Times New Roman" w:cs="Times New Roman"/>
                <w:sz w:val="26"/>
                <w:szCs w:val="26"/>
              </w:rPr>
              <w:t>năng</w:t>
            </w:r>
            <w:proofErr w:type="spellEnd"/>
          </w:p>
        </w:tc>
      </w:tr>
      <w:tr w:rsidR="008F314C" w:rsidRPr="00C32608" w14:paraId="3D37558F" w14:textId="77777777" w:rsidTr="00C32608">
        <w:trPr>
          <w:trHeight w:val="665"/>
        </w:trPr>
        <w:tc>
          <w:tcPr>
            <w:tcW w:w="4500" w:type="dxa"/>
          </w:tcPr>
          <w:p w14:paraId="2986194A" w14:textId="77777777" w:rsidR="008F314C" w:rsidRPr="00C32608" w:rsidRDefault="008F314C" w:rsidP="00C32608">
            <w:pPr>
              <w:spacing w:line="360" w:lineRule="auto"/>
              <w:rPr>
                <w:rFonts w:ascii="Times New Roman" w:hAnsi="Times New Roman" w:cs="Times New Roman"/>
                <w:sz w:val="26"/>
                <w:szCs w:val="26"/>
              </w:rPr>
            </w:pPr>
            <w:r w:rsidRPr="00C32608">
              <w:rPr>
                <w:rFonts w:ascii="Times New Roman" w:hAnsi="Times New Roman" w:cs="Times New Roman"/>
                <w:sz w:val="26"/>
                <w:szCs w:val="26"/>
              </w:rPr>
              <w:t>Client</w:t>
            </w:r>
          </w:p>
        </w:tc>
        <w:tc>
          <w:tcPr>
            <w:tcW w:w="4883" w:type="dxa"/>
          </w:tcPr>
          <w:p w14:paraId="1884E44E" w14:textId="77777777" w:rsidR="008F314C" w:rsidRPr="00C32608" w:rsidRDefault="008F314C" w:rsidP="00C32608">
            <w:pPr>
              <w:spacing w:line="360" w:lineRule="auto"/>
              <w:rPr>
                <w:rFonts w:ascii="Times New Roman" w:hAnsi="Times New Roman" w:cs="Times New Roman"/>
                <w:sz w:val="26"/>
                <w:szCs w:val="26"/>
              </w:rPr>
            </w:pPr>
            <w:proofErr w:type="spellStart"/>
            <w:r w:rsidRPr="00C32608">
              <w:rPr>
                <w:rFonts w:ascii="Times New Roman" w:hAnsi="Times New Roman" w:cs="Times New Roman"/>
                <w:sz w:val="26"/>
                <w:szCs w:val="26"/>
              </w:rPr>
              <w:t>Chương</w:t>
            </w:r>
            <w:proofErr w:type="spellEnd"/>
            <w:r w:rsidRPr="00C32608">
              <w:rPr>
                <w:rFonts w:ascii="Times New Roman" w:hAnsi="Times New Roman" w:cs="Times New Roman"/>
                <w:sz w:val="26"/>
                <w:szCs w:val="26"/>
              </w:rPr>
              <w:t xml:space="preserve"> </w:t>
            </w:r>
            <w:proofErr w:type="spellStart"/>
            <w:r w:rsidRPr="00C32608">
              <w:rPr>
                <w:rFonts w:ascii="Times New Roman" w:hAnsi="Times New Roman" w:cs="Times New Roman"/>
                <w:sz w:val="26"/>
                <w:szCs w:val="26"/>
              </w:rPr>
              <w:t>trình</w:t>
            </w:r>
            <w:proofErr w:type="spellEnd"/>
            <w:r w:rsidRPr="00C32608">
              <w:rPr>
                <w:rFonts w:ascii="Times New Roman" w:hAnsi="Times New Roman" w:cs="Times New Roman"/>
                <w:sz w:val="26"/>
                <w:szCs w:val="26"/>
              </w:rPr>
              <w:t xml:space="preserve"> </w:t>
            </w:r>
            <w:proofErr w:type="spellStart"/>
            <w:r w:rsidRPr="00C32608">
              <w:rPr>
                <w:rFonts w:ascii="Times New Roman" w:hAnsi="Times New Roman" w:cs="Times New Roman"/>
                <w:sz w:val="26"/>
                <w:szCs w:val="26"/>
              </w:rPr>
              <w:t>chạy</w:t>
            </w:r>
            <w:proofErr w:type="spellEnd"/>
            <w:r w:rsidRPr="00C32608">
              <w:rPr>
                <w:rFonts w:ascii="Times New Roman" w:hAnsi="Times New Roman" w:cs="Times New Roman"/>
                <w:sz w:val="26"/>
                <w:szCs w:val="26"/>
              </w:rPr>
              <w:t xml:space="preserve"> </w:t>
            </w:r>
            <w:proofErr w:type="spellStart"/>
            <w:r w:rsidRPr="00C32608">
              <w:rPr>
                <w:rFonts w:ascii="Times New Roman" w:hAnsi="Times New Roman" w:cs="Times New Roman"/>
                <w:sz w:val="26"/>
                <w:szCs w:val="26"/>
              </w:rPr>
              <w:t>trên</w:t>
            </w:r>
            <w:proofErr w:type="spellEnd"/>
            <w:r w:rsidRPr="00C32608">
              <w:rPr>
                <w:rFonts w:ascii="Times New Roman" w:hAnsi="Times New Roman" w:cs="Times New Roman"/>
                <w:sz w:val="26"/>
                <w:szCs w:val="26"/>
              </w:rPr>
              <w:t xml:space="preserve"> </w:t>
            </w:r>
            <w:proofErr w:type="spellStart"/>
            <w:r w:rsidRPr="00C32608">
              <w:rPr>
                <w:rFonts w:ascii="Times New Roman" w:hAnsi="Times New Roman" w:cs="Times New Roman"/>
                <w:sz w:val="26"/>
                <w:szCs w:val="26"/>
              </w:rPr>
              <w:t>trình</w:t>
            </w:r>
            <w:proofErr w:type="spellEnd"/>
            <w:r w:rsidRPr="00C32608">
              <w:rPr>
                <w:rFonts w:ascii="Times New Roman" w:hAnsi="Times New Roman" w:cs="Times New Roman"/>
                <w:sz w:val="26"/>
                <w:szCs w:val="26"/>
              </w:rPr>
              <w:t xml:space="preserve"> </w:t>
            </w:r>
            <w:proofErr w:type="spellStart"/>
            <w:r w:rsidRPr="00C32608">
              <w:rPr>
                <w:rFonts w:ascii="Times New Roman" w:hAnsi="Times New Roman" w:cs="Times New Roman"/>
                <w:sz w:val="26"/>
                <w:szCs w:val="26"/>
              </w:rPr>
              <w:t>duyệt</w:t>
            </w:r>
            <w:proofErr w:type="spellEnd"/>
            <w:r w:rsidRPr="00C32608">
              <w:rPr>
                <w:rFonts w:ascii="Times New Roman" w:hAnsi="Times New Roman" w:cs="Times New Roman"/>
                <w:sz w:val="26"/>
                <w:szCs w:val="26"/>
              </w:rPr>
              <w:t xml:space="preserve">, </w:t>
            </w:r>
            <w:proofErr w:type="spellStart"/>
            <w:r w:rsidRPr="00C32608">
              <w:rPr>
                <w:rFonts w:ascii="Times New Roman" w:hAnsi="Times New Roman" w:cs="Times New Roman"/>
                <w:sz w:val="26"/>
                <w:szCs w:val="26"/>
              </w:rPr>
              <w:t>xử</w:t>
            </w:r>
            <w:proofErr w:type="spellEnd"/>
            <w:r w:rsidRPr="00C32608">
              <w:rPr>
                <w:rFonts w:ascii="Times New Roman" w:hAnsi="Times New Roman" w:cs="Times New Roman"/>
                <w:sz w:val="26"/>
                <w:szCs w:val="26"/>
              </w:rPr>
              <w:t xml:space="preserve"> </w:t>
            </w:r>
            <w:proofErr w:type="spellStart"/>
            <w:r w:rsidRPr="00C32608">
              <w:rPr>
                <w:rFonts w:ascii="Times New Roman" w:hAnsi="Times New Roman" w:cs="Times New Roman"/>
                <w:sz w:val="26"/>
                <w:szCs w:val="26"/>
              </w:rPr>
              <w:t>lý</w:t>
            </w:r>
            <w:proofErr w:type="spellEnd"/>
            <w:r w:rsidRPr="00C32608">
              <w:rPr>
                <w:rFonts w:ascii="Times New Roman" w:hAnsi="Times New Roman" w:cs="Times New Roman"/>
                <w:sz w:val="26"/>
                <w:szCs w:val="26"/>
              </w:rPr>
              <w:t xml:space="preserve"> </w:t>
            </w:r>
            <w:proofErr w:type="spellStart"/>
            <w:r w:rsidRPr="00C32608">
              <w:rPr>
                <w:rFonts w:ascii="Times New Roman" w:hAnsi="Times New Roman" w:cs="Times New Roman"/>
                <w:sz w:val="26"/>
                <w:szCs w:val="26"/>
              </w:rPr>
              <w:t>giao</w:t>
            </w:r>
            <w:proofErr w:type="spellEnd"/>
            <w:r w:rsidRPr="00C32608">
              <w:rPr>
                <w:rFonts w:ascii="Times New Roman" w:hAnsi="Times New Roman" w:cs="Times New Roman"/>
                <w:sz w:val="26"/>
                <w:szCs w:val="26"/>
              </w:rPr>
              <w:t xml:space="preserve"> </w:t>
            </w:r>
            <w:proofErr w:type="spellStart"/>
            <w:r w:rsidRPr="00C32608">
              <w:rPr>
                <w:rFonts w:ascii="Times New Roman" w:hAnsi="Times New Roman" w:cs="Times New Roman"/>
                <w:sz w:val="26"/>
                <w:szCs w:val="26"/>
              </w:rPr>
              <w:t>diện</w:t>
            </w:r>
            <w:proofErr w:type="spellEnd"/>
            <w:r w:rsidRPr="00C32608">
              <w:rPr>
                <w:rFonts w:ascii="Times New Roman" w:hAnsi="Times New Roman" w:cs="Times New Roman"/>
                <w:sz w:val="26"/>
                <w:szCs w:val="26"/>
              </w:rPr>
              <w:t xml:space="preserve"> </w:t>
            </w:r>
            <w:proofErr w:type="spellStart"/>
            <w:r w:rsidRPr="00C32608">
              <w:rPr>
                <w:rFonts w:ascii="Times New Roman" w:hAnsi="Times New Roman" w:cs="Times New Roman"/>
                <w:sz w:val="26"/>
                <w:szCs w:val="26"/>
              </w:rPr>
              <w:t>người</w:t>
            </w:r>
            <w:proofErr w:type="spellEnd"/>
            <w:r w:rsidRPr="00C32608">
              <w:rPr>
                <w:rFonts w:ascii="Times New Roman" w:hAnsi="Times New Roman" w:cs="Times New Roman"/>
                <w:sz w:val="26"/>
                <w:szCs w:val="26"/>
              </w:rPr>
              <w:t xml:space="preserve"> </w:t>
            </w:r>
            <w:proofErr w:type="spellStart"/>
            <w:r w:rsidRPr="00C32608">
              <w:rPr>
                <w:rFonts w:ascii="Times New Roman" w:hAnsi="Times New Roman" w:cs="Times New Roman"/>
                <w:sz w:val="26"/>
                <w:szCs w:val="26"/>
              </w:rPr>
              <w:t>dùng</w:t>
            </w:r>
            <w:proofErr w:type="spellEnd"/>
          </w:p>
        </w:tc>
      </w:tr>
      <w:tr w:rsidR="008F314C" w:rsidRPr="00C32608" w14:paraId="09A4332A" w14:textId="77777777" w:rsidTr="00C32608">
        <w:trPr>
          <w:trHeight w:val="665"/>
        </w:trPr>
        <w:tc>
          <w:tcPr>
            <w:tcW w:w="4500" w:type="dxa"/>
          </w:tcPr>
          <w:p w14:paraId="0EDA24E5" w14:textId="77777777" w:rsidR="008F314C" w:rsidRPr="00C32608" w:rsidRDefault="008F314C" w:rsidP="00C32608">
            <w:pPr>
              <w:spacing w:line="360" w:lineRule="auto"/>
              <w:rPr>
                <w:rFonts w:ascii="Times New Roman" w:hAnsi="Times New Roman" w:cs="Times New Roman"/>
                <w:sz w:val="26"/>
                <w:szCs w:val="26"/>
              </w:rPr>
            </w:pPr>
            <w:r w:rsidRPr="00C32608">
              <w:rPr>
                <w:rFonts w:ascii="Times New Roman" w:hAnsi="Times New Roman" w:cs="Times New Roman"/>
                <w:sz w:val="26"/>
                <w:szCs w:val="26"/>
              </w:rPr>
              <w:t>Server</w:t>
            </w:r>
          </w:p>
        </w:tc>
        <w:tc>
          <w:tcPr>
            <w:tcW w:w="4883" w:type="dxa"/>
          </w:tcPr>
          <w:p w14:paraId="61C625C7" w14:textId="77777777" w:rsidR="008F314C" w:rsidRPr="00C32608" w:rsidRDefault="008F314C" w:rsidP="00C32608">
            <w:pPr>
              <w:spacing w:line="360" w:lineRule="auto"/>
              <w:rPr>
                <w:rFonts w:ascii="Times New Roman" w:hAnsi="Times New Roman" w:cs="Times New Roman"/>
                <w:sz w:val="26"/>
                <w:szCs w:val="26"/>
              </w:rPr>
            </w:pPr>
            <w:proofErr w:type="spellStart"/>
            <w:r w:rsidRPr="00C32608">
              <w:rPr>
                <w:rFonts w:ascii="Times New Roman" w:hAnsi="Times New Roman" w:cs="Times New Roman"/>
                <w:sz w:val="26"/>
                <w:szCs w:val="26"/>
              </w:rPr>
              <w:t>Chương</w:t>
            </w:r>
            <w:proofErr w:type="spellEnd"/>
            <w:r w:rsidRPr="00C32608">
              <w:rPr>
                <w:rFonts w:ascii="Times New Roman" w:hAnsi="Times New Roman" w:cs="Times New Roman"/>
                <w:sz w:val="26"/>
                <w:szCs w:val="26"/>
              </w:rPr>
              <w:t xml:space="preserve"> </w:t>
            </w:r>
            <w:proofErr w:type="spellStart"/>
            <w:r w:rsidRPr="00C32608">
              <w:rPr>
                <w:rFonts w:ascii="Times New Roman" w:hAnsi="Times New Roman" w:cs="Times New Roman"/>
                <w:sz w:val="26"/>
                <w:szCs w:val="26"/>
              </w:rPr>
              <w:t>trình</w:t>
            </w:r>
            <w:proofErr w:type="spellEnd"/>
            <w:r w:rsidRPr="00C32608">
              <w:rPr>
                <w:rFonts w:ascii="Times New Roman" w:hAnsi="Times New Roman" w:cs="Times New Roman"/>
                <w:sz w:val="26"/>
                <w:szCs w:val="26"/>
              </w:rPr>
              <w:t xml:space="preserve"> </w:t>
            </w:r>
            <w:proofErr w:type="spellStart"/>
            <w:r w:rsidRPr="00C32608">
              <w:rPr>
                <w:rFonts w:ascii="Times New Roman" w:hAnsi="Times New Roman" w:cs="Times New Roman"/>
                <w:sz w:val="26"/>
                <w:szCs w:val="26"/>
              </w:rPr>
              <w:t>chạy</w:t>
            </w:r>
            <w:proofErr w:type="spellEnd"/>
            <w:r w:rsidRPr="00C32608">
              <w:rPr>
                <w:rFonts w:ascii="Times New Roman" w:hAnsi="Times New Roman" w:cs="Times New Roman"/>
                <w:sz w:val="26"/>
                <w:szCs w:val="26"/>
              </w:rPr>
              <w:t xml:space="preserve"> </w:t>
            </w:r>
            <w:proofErr w:type="spellStart"/>
            <w:r w:rsidRPr="00C32608">
              <w:rPr>
                <w:rFonts w:ascii="Times New Roman" w:hAnsi="Times New Roman" w:cs="Times New Roman"/>
                <w:sz w:val="26"/>
                <w:szCs w:val="26"/>
              </w:rPr>
              <w:t>trên</w:t>
            </w:r>
            <w:proofErr w:type="spellEnd"/>
            <w:r w:rsidRPr="00C32608">
              <w:rPr>
                <w:rFonts w:ascii="Times New Roman" w:hAnsi="Times New Roman" w:cs="Times New Roman"/>
                <w:sz w:val="26"/>
                <w:szCs w:val="26"/>
              </w:rPr>
              <w:t xml:space="preserve"> </w:t>
            </w:r>
            <w:proofErr w:type="spellStart"/>
            <w:r w:rsidRPr="00C32608">
              <w:rPr>
                <w:rFonts w:ascii="Times New Roman" w:hAnsi="Times New Roman" w:cs="Times New Roman"/>
                <w:sz w:val="26"/>
                <w:szCs w:val="26"/>
              </w:rPr>
              <w:t>máy</w:t>
            </w:r>
            <w:proofErr w:type="spellEnd"/>
            <w:r w:rsidRPr="00C32608">
              <w:rPr>
                <w:rFonts w:ascii="Times New Roman" w:hAnsi="Times New Roman" w:cs="Times New Roman"/>
                <w:sz w:val="26"/>
                <w:szCs w:val="26"/>
              </w:rPr>
              <w:t xml:space="preserve"> </w:t>
            </w:r>
            <w:proofErr w:type="spellStart"/>
            <w:r w:rsidRPr="00C32608">
              <w:rPr>
                <w:rFonts w:ascii="Times New Roman" w:hAnsi="Times New Roman" w:cs="Times New Roman"/>
                <w:sz w:val="26"/>
                <w:szCs w:val="26"/>
              </w:rPr>
              <w:t>chủ</w:t>
            </w:r>
            <w:proofErr w:type="spellEnd"/>
            <w:r w:rsidRPr="00C32608">
              <w:rPr>
                <w:rFonts w:ascii="Times New Roman" w:hAnsi="Times New Roman" w:cs="Times New Roman"/>
                <w:sz w:val="26"/>
                <w:szCs w:val="26"/>
              </w:rPr>
              <w:t xml:space="preserve">, </w:t>
            </w:r>
            <w:proofErr w:type="spellStart"/>
            <w:r w:rsidRPr="00C32608">
              <w:rPr>
                <w:rFonts w:ascii="Times New Roman" w:hAnsi="Times New Roman" w:cs="Times New Roman"/>
                <w:sz w:val="26"/>
                <w:szCs w:val="26"/>
              </w:rPr>
              <w:t>xử</w:t>
            </w:r>
            <w:proofErr w:type="spellEnd"/>
            <w:r w:rsidRPr="00C32608">
              <w:rPr>
                <w:rFonts w:ascii="Times New Roman" w:hAnsi="Times New Roman" w:cs="Times New Roman"/>
                <w:sz w:val="26"/>
                <w:szCs w:val="26"/>
              </w:rPr>
              <w:t xml:space="preserve"> </w:t>
            </w:r>
            <w:proofErr w:type="spellStart"/>
            <w:r w:rsidRPr="00C32608">
              <w:rPr>
                <w:rFonts w:ascii="Times New Roman" w:hAnsi="Times New Roman" w:cs="Times New Roman"/>
                <w:sz w:val="26"/>
                <w:szCs w:val="26"/>
              </w:rPr>
              <w:t>lý</w:t>
            </w:r>
            <w:proofErr w:type="spellEnd"/>
            <w:r w:rsidRPr="00C32608">
              <w:rPr>
                <w:rFonts w:ascii="Times New Roman" w:hAnsi="Times New Roman" w:cs="Times New Roman"/>
                <w:sz w:val="26"/>
                <w:szCs w:val="26"/>
              </w:rPr>
              <w:t xml:space="preserve"> logic </w:t>
            </w:r>
            <w:proofErr w:type="spellStart"/>
            <w:r w:rsidRPr="00C32608">
              <w:rPr>
                <w:rFonts w:ascii="Times New Roman" w:hAnsi="Times New Roman" w:cs="Times New Roman"/>
                <w:sz w:val="26"/>
                <w:szCs w:val="26"/>
              </w:rPr>
              <w:t>và</w:t>
            </w:r>
            <w:proofErr w:type="spellEnd"/>
            <w:r w:rsidRPr="00C32608">
              <w:rPr>
                <w:rFonts w:ascii="Times New Roman" w:hAnsi="Times New Roman" w:cs="Times New Roman"/>
                <w:sz w:val="26"/>
                <w:szCs w:val="26"/>
              </w:rPr>
              <w:t xml:space="preserve"> </w:t>
            </w:r>
            <w:proofErr w:type="spellStart"/>
            <w:r w:rsidRPr="00C32608">
              <w:rPr>
                <w:rFonts w:ascii="Times New Roman" w:hAnsi="Times New Roman" w:cs="Times New Roman"/>
                <w:sz w:val="26"/>
                <w:szCs w:val="26"/>
              </w:rPr>
              <w:t>cung</w:t>
            </w:r>
            <w:proofErr w:type="spellEnd"/>
            <w:r w:rsidRPr="00C32608">
              <w:rPr>
                <w:rFonts w:ascii="Times New Roman" w:hAnsi="Times New Roman" w:cs="Times New Roman"/>
                <w:sz w:val="26"/>
                <w:szCs w:val="26"/>
              </w:rPr>
              <w:t xml:space="preserve"> </w:t>
            </w:r>
            <w:proofErr w:type="spellStart"/>
            <w:r w:rsidRPr="00C32608">
              <w:rPr>
                <w:rFonts w:ascii="Times New Roman" w:hAnsi="Times New Roman" w:cs="Times New Roman"/>
                <w:sz w:val="26"/>
                <w:szCs w:val="26"/>
              </w:rPr>
              <w:t>cấp</w:t>
            </w:r>
            <w:proofErr w:type="spellEnd"/>
            <w:r w:rsidRPr="00C32608">
              <w:rPr>
                <w:rFonts w:ascii="Times New Roman" w:hAnsi="Times New Roman" w:cs="Times New Roman"/>
                <w:sz w:val="26"/>
                <w:szCs w:val="26"/>
              </w:rPr>
              <w:t xml:space="preserve"> </w:t>
            </w:r>
            <w:proofErr w:type="spellStart"/>
            <w:r w:rsidRPr="00C32608">
              <w:rPr>
                <w:rFonts w:ascii="Times New Roman" w:hAnsi="Times New Roman" w:cs="Times New Roman"/>
                <w:sz w:val="26"/>
                <w:szCs w:val="26"/>
              </w:rPr>
              <w:t>dữ</w:t>
            </w:r>
            <w:proofErr w:type="spellEnd"/>
            <w:r w:rsidRPr="00C32608">
              <w:rPr>
                <w:rFonts w:ascii="Times New Roman" w:hAnsi="Times New Roman" w:cs="Times New Roman"/>
                <w:sz w:val="26"/>
                <w:szCs w:val="26"/>
              </w:rPr>
              <w:t xml:space="preserve"> </w:t>
            </w:r>
            <w:proofErr w:type="spellStart"/>
            <w:r w:rsidRPr="00C32608">
              <w:rPr>
                <w:rFonts w:ascii="Times New Roman" w:hAnsi="Times New Roman" w:cs="Times New Roman"/>
                <w:sz w:val="26"/>
                <w:szCs w:val="26"/>
              </w:rPr>
              <w:t>liệu</w:t>
            </w:r>
            <w:proofErr w:type="spellEnd"/>
          </w:p>
        </w:tc>
      </w:tr>
      <w:tr w:rsidR="008F314C" w:rsidRPr="00C32608" w14:paraId="21CE78F4" w14:textId="77777777" w:rsidTr="00C32608">
        <w:trPr>
          <w:trHeight w:val="665"/>
        </w:trPr>
        <w:tc>
          <w:tcPr>
            <w:tcW w:w="4500" w:type="dxa"/>
          </w:tcPr>
          <w:p w14:paraId="7B4B8D00" w14:textId="77777777" w:rsidR="008F314C" w:rsidRPr="00C32608" w:rsidRDefault="008F314C" w:rsidP="00C32608">
            <w:pPr>
              <w:spacing w:line="360" w:lineRule="auto"/>
              <w:rPr>
                <w:rFonts w:ascii="Times New Roman" w:hAnsi="Times New Roman" w:cs="Times New Roman"/>
                <w:sz w:val="26"/>
                <w:szCs w:val="26"/>
              </w:rPr>
            </w:pPr>
            <w:r w:rsidRPr="00C32608">
              <w:rPr>
                <w:rFonts w:ascii="Times New Roman" w:hAnsi="Times New Roman" w:cs="Times New Roman"/>
                <w:sz w:val="26"/>
                <w:szCs w:val="26"/>
              </w:rPr>
              <w:t>Network</w:t>
            </w:r>
          </w:p>
        </w:tc>
        <w:tc>
          <w:tcPr>
            <w:tcW w:w="4883" w:type="dxa"/>
          </w:tcPr>
          <w:p w14:paraId="1C6D226D" w14:textId="77777777" w:rsidR="008F314C" w:rsidRPr="00C32608" w:rsidRDefault="008F314C" w:rsidP="00C32608">
            <w:pPr>
              <w:spacing w:line="360" w:lineRule="auto"/>
              <w:rPr>
                <w:rFonts w:ascii="Times New Roman" w:hAnsi="Times New Roman" w:cs="Times New Roman"/>
                <w:sz w:val="26"/>
                <w:szCs w:val="26"/>
              </w:rPr>
            </w:pPr>
            <w:proofErr w:type="spellStart"/>
            <w:r w:rsidRPr="00C32608">
              <w:rPr>
                <w:rFonts w:ascii="Times New Roman" w:hAnsi="Times New Roman" w:cs="Times New Roman"/>
                <w:sz w:val="26"/>
                <w:szCs w:val="26"/>
              </w:rPr>
              <w:t>Kênh</w:t>
            </w:r>
            <w:proofErr w:type="spellEnd"/>
            <w:r w:rsidRPr="00C32608">
              <w:rPr>
                <w:rFonts w:ascii="Times New Roman" w:hAnsi="Times New Roman" w:cs="Times New Roman"/>
                <w:sz w:val="26"/>
                <w:szCs w:val="26"/>
              </w:rPr>
              <w:t xml:space="preserve"> </w:t>
            </w:r>
            <w:proofErr w:type="spellStart"/>
            <w:r w:rsidRPr="00C32608">
              <w:rPr>
                <w:rFonts w:ascii="Times New Roman" w:hAnsi="Times New Roman" w:cs="Times New Roman"/>
                <w:sz w:val="26"/>
                <w:szCs w:val="26"/>
              </w:rPr>
              <w:t>truyền</w:t>
            </w:r>
            <w:proofErr w:type="spellEnd"/>
            <w:r w:rsidRPr="00C32608">
              <w:rPr>
                <w:rFonts w:ascii="Times New Roman" w:hAnsi="Times New Roman" w:cs="Times New Roman"/>
                <w:sz w:val="26"/>
                <w:szCs w:val="26"/>
              </w:rPr>
              <w:t xml:space="preserve"> </w:t>
            </w:r>
            <w:proofErr w:type="spellStart"/>
            <w:r w:rsidRPr="00C32608">
              <w:rPr>
                <w:rFonts w:ascii="Times New Roman" w:hAnsi="Times New Roman" w:cs="Times New Roman"/>
                <w:sz w:val="26"/>
                <w:szCs w:val="26"/>
              </w:rPr>
              <w:t>thông</w:t>
            </w:r>
            <w:proofErr w:type="spellEnd"/>
            <w:r w:rsidRPr="00C32608">
              <w:rPr>
                <w:rFonts w:ascii="Times New Roman" w:hAnsi="Times New Roman" w:cs="Times New Roman"/>
                <w:sz w:val="26"/>
                <w:szCs w:val="26"/>
              </w:rPr>
              <w:t xml:space="preserve"> qua HTTP/HTTPS</w:t>
            </w:r>
          </w:p>
        </w:tc>
      </w:tr>
    </w:tbl>
    <w:p w14:paraId="243BE611" w14:textId="77777777" w:rsidR="00DC219C" w:rsidRPr="00E70865" w:rsidRDefault="00000000" w:rsidP="00E70865">
      <w:pPr>
        <w:pStyle w:val="Heading3"/>
      </w:pPr>
      <w:bookmarkStart w:id="38" w:name="_Toc226395430"/>
      <w:bookmarkStart w:id="39" w:name="_Toc226395513"/>
      <w:bookmarkEnd w:id="37"/>
      <w:proofErr w:type="spellStart"/>
      <w:r w:rsidRPr="00E70865">
        <w:t>Bảng</w:t>
      </w:r>
      <w:proofErr w:type="spellEnd"/>
      <w:r w:rsidRPr="00E70865">
        <w:t xml:space="preserve"> 2.1 - </w:t>
      </w:r>
      <w:proofErr w:type="spellStart"/>
      <w:r w:rsidRPr="00E70865">
        <w:t>Các</w:t>
      </w:r>
      <w:proofErr w:type="spellEnd"/>
      <w:r w:rsidRPr="00E70865">
        <w:t xml:space="preserve"> </w:t>
      </w:r>
      <w:proofErr w:type="spellStart"/>
      <w:r w:rsidRPr="00E70865">
        <w:t>thành</w:t>
      </w:r>
      <w:proofErr w:type="spellEnd"/>
      <w:r w:rsidRPr="00E70865">
        <w:t xml:space="preserve"> </w:t>
      </w:r>
      <w:proofErr w:type="spellStart"/>
      <w:r w:rsidRPr="00E70865">
        <w:t>phần</w:t>
      </w:r>
      <w:proofErr w:type="spellEnd"/>
      <w:r w:rsidRPr="00E70865">
        <w:t xml:space="preserve"> </w:t>
      </w:r>
      <w:proofErr w:type="spellStart"/>
      <w:r w:rsidRPr="00E70865">
        <w:t>kiến</w:t>
      </w:r>
      <w:proofErr w:type="spellEnd"/>
      <w:r w:rsidRPr="00E70865">
        <w:t xml:space="preserve"> </w:t>
      </w:r>
      <w:proofErr w:type="spellStart"/>
      <w:r w:rsidRPr="00E70865">
        <w:t>trúc</w:t>
      </w:r>
      <w:proofErr w:type="spellEnd"/>
      <w:r w:rsidRPr="00E70865">
        <w:t xml:space="preserve"> client-server</w:t>
      </w:r>
      <w:bookmarkEnd w:id="38"/>
      <w:bookmarkEnd w:id="39"/>
    </w:p>
    <w:p w14:paraId="28F5D7FE" w14:textId="77777777" w:rsidR="00DC219C" w:rsidRDefault="00000000" w:rsidP="008F314C">
      <w:pPr>
        <w:pStyle w:val="Heading2"/>
      </w:pPr>
      <w:bookmarkStart w:id="40" w:name="_Toc226346870"/>
      <w:bookmarkStart w:id="41" w:name="_Toc226395279"/>
      <w:bookmarkStart w:id="42" w:name="_Toc226395431"/>
      <w:bookmarkStart w:id="43" w:name="_Toc226395514"/>
      <w:r>
        <w:t xml:space="preserve">2.2 </w:t>
      </w:r>
      <w:proofErr w:type="spellStart"/>
      <w:r>
        <w:t>Công</w:t>
      </w:r>
      <w:proofErr w:type="spellEnd"/>
      <w:r>
        <w:t xml:space="preserve"> </w:t>
      </w:r>
      <w:proofErr w:type="spellStart"/>
      <w:r>
        <w:t>nghệ</w:t>
      </w:r>
      <w:proofErr w:type="spellEnd"/>
      <w:r>
        <w:t xml:space="preserve"> </w:t>
      </w:r>
      <w:proofErr w:type="spellStart"/>
      <w:r>
        <w:t>sử</w:t>
      </w:r>
      <w:proofErr w:type="spellEnd"/>
      <w:r>
        <w:t xml:space="preserve"> </w:t>
      </w:r>
      <w:proofErr w:type="spellStart"/>
      <w:r>
        <w:t>dụng</w:t>
      </w:r>
      <w:bookmarkEnd w:id="40"/>
      <w:bookmarkEnd w:id="41"/>
      <w:bookmarkEnd w:id="42"/>
      <w:bookmarkEnd w:id="43"/>
      <w:proofErr w:type="spellEnd"/>
    </w:p>
    <w:p w14:paraId="7A6BFF7D" w14:textId="77777777" w:rsidR="00DC219C" w:rsidRDefault="00000000" w:rsidP="008F314C">
      <w:pPr>
        <w:spacing w:line="360" w:lineRule="auto"/>
        <w:rPr>
          <w:rFonts w:ascii="Times New Roman" w:hAnsi="Times New Roman"/>
          <w:sz w:val="26"/>
        </w:rPr>
      </w:pPr>
      <w:proofErr w:type="spellStart"/>
      <w:r>
        <w:rPr>
          <w:rFonts w:ascii="Times New Roman" w:hAnsi="Times New Roman"/>
          <w:sz w:val="26"/>
        </w:rPr>
        <w:t>MiNet</w:t>
      </w:r>
      <w:proofErr w:type="spellEnd"/>
      <w:r>
        <w:rPr>
          <w:rFonts w:ascii="Times New Roman" w:hAnsi="Times New Roman"/>
          <w:sz w:val="26"/>
        </w:rPr>
        <w:t xml:space="preserve">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t>
      </w:r>
      <w:proofErr w:type="spellStart"/>
      <w:r>
        <w:rPr>
          <w:rFonts w:ascii="Times New Roman" w:hAnsi="Times New Roman"/>
          <w:sz w:val="26"/>
        </w:rPr>
        <w:t>một</w:t>
      </w:r>
      <w:proofErr w:type="spellEnd"/>
      <w:r>
        <w:rPr>
          <w:rFonts w:ascii="Times New Roman" w:hAnsi="Times New Roman"/>
          <w:sz w:val="26"/>
        </w:rPr>
        <w:t xml:space="preserve"> stack </w:t>
      </w:r>
      <w:proofErr w:type="spellStart"/>
      <w:r>
        <w:rPr>
          <w:rFonts w:ascii="Times New Roman" w:hAnsi="Times New Roman"/>
          <w:sz w:val="26"/>
        </w:rPr>
        <w:t>công</w:t>
      </w:r>
      <w:proofErr w:type="spellEnd"/>
      <w:r>
        <w:rPr>
          <w:rFonts w:ascii="Times New Roman" w:hAnsi="Times New Roman"/>
          <w:sz w:val="26"/>
        </w:rPr>
        <w:t xml:space="preserve"> </w:t>
      </w:r>
      <w:proofErr w:type="spellStart"/>
      <w:r>
        <w:rPr>
          <w:rFonts w:ascii="Times New Roman" w:hAnsi="Times New Roman"/>
          <w:sz w:val="26"/>
        </w:rPr>
        <w:t>nghệ</w:t>
      </w:r>
      <w:proofErr w:type="spellEnd"/>
      <w:r>
        <w:rPr>
          <w:rFonts w:ascii="Times New Roman" w:hAnsi="Times New Roman"/>
          <w:sz w:val="26"/>
        </w:rPr>
        <w:t xml:space="preserve"> </w:t>
      </w:r>
      <w:proofErr w:type="spellStart"/>
      <w:r>
        <w:rPr>
          <w:rFonts w:ascii="Times New Roman" w:hAnsi="Times New Roman"/>
          <w:sz w:val="26"/>
        </w:rPr>
        <w:t>hiện</w:t>
      </w:r>
      <w:proofErr w:type="spellEnd"/>
      <w:r>
        <w:rPr>
          <w:rFonts w:ascii="Times New Roman" w:hAnsi="Times New Roman"/>
          <w:sz w:val="26"/>
        </w:rPr>
        <w:t xml:space="preserve"> </w:t>
      </w:r>
      <w:proofErr w:type="spellStart"/>
      <w:r>
        <w:rPr>
          <w:rFonts w:ascii="Times New Roman" w:hAnsi="Times New Roman"/>
          <w:sz w:val="26"/>
        </w:rPr>
        <w:t>đại</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mạnh</w:t>
      </w:r>
      <w:proofErr w:type="spellEnd"/>
      <w:r>
        <w:rPr>
          <w:rFonts w:ascii="Times New Roman" w:hAnsi="Times New Roman"/>
          <w:sz w:val="26"/>
        </w:rPr>
        <w:t xml:space="preserve"> </w:t>
      </w:r>
      <w:proofErr w:type="spellStart"/>
      <w:r>
        <w:rPr>
          <w:rFonts w:ascii="Times New Roman" w:hAnsi="Times New Roman"/>
          <w:sz w:val="26"/>
        </w:rPr>
        <w:t>mẽ</w:t>
      </w:r>
      <w:proofErr w:type="spellEnd"/>
      <w:r>
        <w:rPr>
          <w:rFonts w:ascii="Times New Roman" w:hAnsi="Times New Roman"/>
          <w:sz w:val="26"/>
        </w:rPr>
        <w:t>:</w:t>
      </w:r>
    </w:p>
    <w:tbl>
      <w:tblPr>
        <w:tblStyle w:val="TableGrid"/>
        <w:tblW w:w="0" w:type="auto"/>
        <w:tblInd w:w="-5" w:type="dxa"/>
        <w:tblLook w:val="0000" w:firstRow="0" w:lastRow="0" w:firstColumn="0" w:lastColumn="0" w:noHBand="0" w:noVBand="0"/>
      </w:tblPr>
      <w:tblGrid>
        <w:gridCol w:w="4500"/>
        <w:gridCol w:w="4883"/>
      </w:tblGrid>
      <w:tr w:rsidR="00C32608" w:rsidRPr="00C32608" w14:paraId="422C5AA6" w14:textId="77777777" w:rsidTr="009E41CD">
        <w:trPr>
          <w:trHeight w:val="665"/>
        </w:trPr>
        <w:tc>
          <w:tcPr>
            <w:tcW w:w="4500" w:type="dxa"/>
          </w:tcPr>
          <w:p w14:paraId="1B799C08" w14:textId="40B81932" w:rsidR="00C32608" w:rsidRPr="00C32608" w:rsidRDefault="00C32608" w:rsidP="00C32608">
            <w:pPr>
              <w:spacing w:line="360" w:lineRule="auto"/>
              <w:rPr>
                <w:rFonts w:ascii="Times New Roman" w:hAnsi="Times New Roman" w:cs="Times New Roman"/>
                <w:sz w:val="26"/>
                <w:szCs w:val="26"/>
              </w:rPr>
            </w:pPr>
            <w:proofErr w:type="spellStart"/>
            <w:r>
              <w:rPr>
                <w:rFonts w:ascii="Times New Roman" w:hAnsi="Times New Roman"/>
                <w:sz w:val="26"/>
              </w:rPr>
              <w:t>Công</w:t>
            </w:r>
            <w:proofErr w:type="spellEnd"/>
            <w:r>
              <w:rPr>
                <w:rFonts w:ascii="Times New Roman" w:hAnsi="Times New Roman"/>
                <w:sz w:val="26"/>
              </w:rPr>
              <w:t xml:space="preserve"> </w:t>
            </w:r>
            <w:proofErr w:type="spellStart"/>
            <w:r>
              <w:rPr>
                <w:rFonts w:ascii="Times New Roman" w:hAnsi="Times New Roman"/>
                <w:sz w:val="26"/>
              </w:rPr>
              <w:t>Nghệ</w:t>
            </w:r>
            <w:proofErr w:type="spellEnd"/>
          </w:p>
        </w:tc>
        <w:tc>
          <w:tcPr>
            <w:tcW w:w="4883" w:type="dxa"/>
          </w:tcPr>
          <w:p w14:paraId="2363AE8F" w14:textId="56DB040C" w:rsidR="00C32608" w:rsidRPr="00C32608" w:rsidRDefault="00C32608" w:rsidP="00C32608">
            <w:pPr>
              <w:spacing w:line="360" w:lineRule="auto"/>
              <w:rPr>
                <w:rFonts w:ascii="Times New Roman" w:hAnsi="Times New Roman" w:cs="Times New Roman"/>
                <w:sz w:val="26"/>
                <w:szCs w:val="26"/>
              </w:rPr>
            </w:pPr>
            <w:proofErr w:type="spellStart"/>
            <w:r>
              <w:rPr>
                <w:rFonts w:ascii="Times New Roman" w:hAnsi="Times New Roman"/>
                <w:sz w:val="26"/>
              </w:rPr>
              <w:t>Mô</w:t>
            </w:r>
            <w:proofErr w:type="spellEnd"/>
            <w:r>
              <w:rPr>
                <w:rFonts w:ascii="Times New Roman" w:hAnsi="Times New Roman"/>
                <w:sz w:val="26"/>
              </w:rPr>
              <w:t xml:space="preserve"> </w:t>
            </w:r>
            <w:proofErr w:type="spellStart"/>
            <w:r>
              <w:rPr>
                <w:rFonts w:ascii="Times New Roman" w:hAnsi="Times New Roman"/>
                <w:sz w:val="26"/>
              </w:rPr>
              <w:t>Tả</w:t>
            </w:r>
            <w:proofErr w:type="spellEnd"/>
          </w:p>
        </w:tc>
      </w:tr>
      <w:tr w:rsidR="00C32608" w:rsidRPr="00C32608" w14:paraId="7E009172" w14:textId="77777777" w:rsidTr="009E41CD">
        <w:trPr>
          <w:trHeight w:val="665"/>
        </w:trPr>
        <w:tc>
          <w:tcPr>
            <w:tcW w:w="4500" w:type="dxa"/>
          </w:tcPr>
          <w:p w14:paraId="3A9E5CB6" w14:textId="7AB2F6AE" w:rsidR="00C32608" w:rsidRPr="00C32608" w:rsidRDefault="00C32608" w:rsidP="00C32608">
            <w:pPr>
              <w:spacing w:line="360" w:lineRule="auto"/>
              <w:rPr>
                <w:rFonts w:ascii="Times New Roman" w:hAnsi="Times New Roman" w:cs="Times New Roman"/>
                <w:sz w:val="26"/>
                <w:szCs w:val="26"/>
              </w:rPr>
            </w:pPr>
            <w:r>
              <w:rPr>
                <w:rFonts w:ascii="Times New Roman" w:hAnsi="Times New Roman"/>
                <w:sz w:val="26"/>
              </w:rPr>
              <w:t>.NET 9.0</w:t>
            </w:r>
          </w:p>
        </w:tc>
        <w:tc>
          <w:tcPr>
            <w:tcW w:w="4883" w:type="dxa"/>
          </w:tcPr>
          <w:p w14:paraId="685773C1" w14:textId="455E7FF6" w:rsidR="00C32608" w:rsidRPr="00C32608" w:rsidRDefault="00C32608" w:rsidP="00C32608">
            <w:pPr>
              <w:spacing w:line="360" w:lineRule="auto"/>
              <w:rPr>
                <w:rFonts w:ascii="Times New Roman" w:hAnsi="Times New Roman" w:cs="Times New Roman"/>
                <w:sz w:val="26"/>
                <w:szCs w:val="26"/>
              </w:rPr>
            </w:pPr>
            <w:r>
              <w:rPr>
                <w:rFonts w:ascii="Times New Roman" w:hAnsi="Times New Roman"/>
                <w:sz w:val="26"/>
              </w:rPr>
              <w:t xml:space="preserve">Framework </w:t>
            </w:r>
            <w:proofErr w:type="spellStart"/>
            <w:r>
              <w:rPr>
                <w:rFonts w:ascii="Times New Roman" w:hAnsi="Times New Roman"/>
                <w:sz w:val="26"/>
              </w:rPr>
              <w:t>phát</w:t>
            </w:r>
            <w:proofErr w:type="spellEnd"/>
            <w:r>
              <w:rPr>
                <w:rFonts w:ascii="Times New Roman" w:hAnsi="Times New Roman"/>
                <w:sz w:val="26"/>
              </w:rPr>
              <w:t xml:space="preserve"> </w:t>
            </w:r>
            <w:proofErr w:type="spellStart"/>
            <w:r>
              <w:rPr>
                <w:rFonts w:ascii="Times New Roman" w:hAnsi="Times New Roman"/>
                <w:sz w:val="26"/>
              </w:rPr>
              <w:t>triển</w:t>
            </w:r>
            <w:proofErr w:type="spellEnd"/>
            <w:r>
              <w:rPr>
                <w:rFonts w:ascii="Times New Roman" w:hAnsi="Times New Roman"/>
                <w:sz w:val="26"/>
              </w:rPr>
              <w:t xml:space="preserve"> </w:t>
            </w:r>
            <w:proofErr w:type="spellStart"/>
            <w:r>
              <w:rPr>
                <w:rFonts w:ascii="Times New Roman" w:hAnsi="Times New Roman"/>
                <w:sz w:val="26"/>
              </w:rPr>
              <w:t>ứng</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web, desktop </w:t>
            </w:r>
            <w:proofErr w:type="spellStart"/>
            <w:r>
              <w:rPr>
                <w:rFonts w:ascii="Times New Roman" w:hAnsi="Times New Roman"/>
                <w:sz w:val="26"/>
              </w:rPr>
              <w:t>và</w:t>
            </w:r>
            <w:proofErr w:type="spellEnd"/>
            <w:r>
              <w:rPr>
                <w:rFonts w:ascii="Times New Roman" w:hAnsi="Times New Roman"/>
                <w:sz w:val="26"/>
              </w:rPr>
              <w:t xml:space="preserve"> mobile</w:t>
            </w:r>
          </w:p>
        </w:tc>
      </w:tr>
      <w:tr w:rsidR="00C32608" w:rsidRPr="00C32608" w14:paraId="1D53285A" w14:textId="77777777" w:rsidTr="009E41CD">
        <w:trPr>
          <w:trHeight w:val="665"/>
        </w:trPr>
        <w:tc>
          <w:tcPr>
            <w:tcW w:w="4500" w:type="dxa"/>
          </w:tcPr>
          <w:p w14:paraId="76D8B68D" w14:textId="59CFCE96" w:rsidR="00C32608" w:rsidRPr="00C32608" w:rsidRDefault="00C32608" w:rsidP="00C32608">
            <w:pPr>
              <w:spacing w:line="360" w:lineRule="auto"/>
              <w:rPr>
                <w:rFonts w:ascii="Times New Roman" w:hAnsi="Times New Roman" w:cs="Times New Roman"/>
                <w:sz w:val="26"/>
                <w:szCs w:val="26"/>
              </w:rPr>
            </w:pPr>
            <w:r>
              <w:rPr>
                <w:rFonts w:ascii="Times New Roman" w:hAnsi="Times New Roman"/>
                <w:sz w:val="26"/>
              </w:rPr>
              <w:t>ASP.NET Core MVC</w:t>
            </w:r>
          </w:p>
        </w:tc>
        <w:tc>
          <w:tcPr>
            <w:tcW w:w="4883" w:type="dxa"/>
          </w:tcPr>
          <w:p w14:paraId="72E02E0A" w14:textId="5AD04092" w:rsidR="00C32608" w:rsidRPr="00C32608" w:rsidRDefault="00C32608" w:rsidP="00C32608">
            <w:pPr>
              <w:spacing w:line="360" w:lineRule="auto"/>
              <w:rPr>
                <w:rFonts w:ascii="Times New Roman" w:hAnsi="Times New Roman" w:cs="Times New Roman"/>
                <w:sz w:val="26"/>
                <w:szCs w:val="26"/>
              </w:rPr>
            </w:pPr>
            <w:r>
              <w:rPr>
                <w:rFonts w:ascii="Times New Roman" w:hAnsi="Times New Roman"/>
                <w:sz w:val="26"/>
              </w:rPr>
              <w:t xml:space="preserve">Framework web </w:t>
            </w:r>
            <w:proofErr w:type="spellStart"/>
            <w:r>
              <w:rPr>
                <w:rFonts w:ascii="Times New Roman" w:hAnsi="Times New Roman"/>
                <w:sz w:val="26"/>
              </w:rPr>
              <w:t>với</w:t>
            </w:r>
            <w:proofErr w:type="spellEnd"/>
            <w:r>
              <w:rPr>
                <w:rFonts w:ascii="Times New Roman" w:hAnsi="Times New Roman"/>
                <w:sz w:val="26"/>
              </w:rPr>
              <w:t xml:space="preserve"> </w:t>
            </w:r>
            <w:proofErr w:type="spellStart"/>
            <w:r>
              <w:rPr>
                <w:rFonts w:ascii="Times New Roman" w:hAnsi="Times New Roman"/>
                <w:sz w:val="26"/>
              </w:rPr>
              <w:t>mô</w:t>
            </w:r>
            <w:proofErr w:type="spellEnd"/>
            <w:r>
              <w:rPr>
                <w:rFonts w:ascii="Times New Roman" w:hAnsi="Times New Roman"/>
                <w:sz w:val="26"/>
              </w:rPr>
              <w:t xml:space="preserve"> </w:t>
            </w:r>
            <w:proofErr w:type="spellStart"/>
            <w:r>
              <w:rPr>
                <w:rFonts w:ascii="Times New Roman" w:hAnsi="Times New Roman"/>
                <w:sz w:val="26"/>
              </w:rPr>
              <w:t>hình</w:t>
            </w:r>
            <w:proofErr w:type="spellEnd"/>
            <w:r>
              <w:rPr>
                <w:rFonts w:ascii="Times New Roman" w:hAnsi="Times New Roman"/>
                <w:sz w:val="26"/>
              </w:rPr>
              <w:t xml:space="preserve"> Model-View-Controller</w:t>
            </w:r>
          </w:p>
        </w:tc>
      </w:tr>
      <w:tr w:rsidR="00C32608" w:rsidRPr="00C32608" w14:paraId="6EDC7E2C" w14:textId="77777777" w:rsidTr="009E41CD">
        <w:trPr>
          <w:trHeight w:val="665"/>
        </w:trPr>
        <w:tc>
          <w:tcPr>
            <w:tcW w:w="4500" w:type="dxa"/>
          </w:tcPr>
          <w:p w14:paraId="1A3FBBC5" w14:textId="6BF0B27C" w:rsidR="00C32608" w:rsidRPr="00C32608" w:rsidRDefault="00C32608" w:rsidP="00C32608">
            <w:pPr>
              <w:spacing w:line="360" w:lineRule="auto"/>
              <w:rPr>
                <w:rFonts w:ascii="Times New Roman" w:hAnsi="Times New Roman" w:cs="Times New Roman"/>
                <w:sz w:val="26"/>
                <w:szCs w:val="26"/>
              </w:rPr>
            </w:pPr>
            <w:r>
              <w:rPr>
                <w:rFonts w:ascii="Times New Roman" w:hAnsi="Times New Roman"/>
                <w:sz w:val="26"/>
              </w:rPr>
              <w:t>C#</w:t>
            </w:r>
          </w:p>
        </w:tc>
        <w:tc>
          <w:tcPr>
            <w:tcW w:w="4883" w:type="dxa"/>
          </w:tcPr>
          <w:p w14:paraId="1A133B74" w14:textId="64A39F10" w:rsidR="00C32608" w:rsidRPr="00C32608" w:rsidRDefault="00C32608" w:rsidP="00C32608">
            <w:pPr>
              <w:spacing w:line="360" w:lineRule="auto"/>
              <w:rPr>
                <w:rFonts w:ascii="Times New Roman" w:hAnsi="Times New Roman" w:cs="Times New Roman"/>
                <w:sz w:val="26"/>
                <w:szCs w:val="26"/>
              </w:rPr>
            </w:pPr>
            <w:proofErr w:type="spellStart"/>
            <w:r>
              <w:rPr>
                <w:rFonts w:ascii="Times New Roman" w:hAnsi="Times New Roman"/>
                <w:sz w:val="26"/>
              </w:rPr>
              <w:t>Ngôn</w:t>
            </w:r>
            <w:proofErr w:type="spellEnd"/>
            <w:r>
              <w:rPr>
                <w:rFonts w:ascii="Times New Roman" w:hAnsi="Times New Roman"/>
                <w:sz w:val="26"/>
              </w:rPr>
              <w:t xml:space="preserve"> </w:t>
            </w:r>
            <w:proofErr w:type="spellStart"/>
            <w:r>
              <w:rPr>
                <w:rFonts w:ascii="Times New Roman" w:hAnsi="Times New Roman"/>
                <w:sz w:val="26"/>
              </w:rPr>
              <w:t>ngữ</w:t>
            </w:r>
            <w:proofErr w:type="spellEnd"/>
            <w:r>
              <w:rPr>
                <w:rFonts w:ascii="Times New Roman" w:hAnsi="Times New Roman"/>
                <w:sz w:val="26"/>
              </w:rPr>
              <w:t xml:space="preserve"> </w:t>
            </w:r>
            <w:proofErr w:type="spellStart"/>
            <w:r>
              <w:rPr>
                <w:rFonts w:ascii="Times New Roman" w:hAnsi="Times New Roman"/>
                <w:sz w:val="26"/>
              </w:rPr>
              <w:t>lập</w:t>
            </w:r>
            <w:proofErr w:type="spellEnd"/>
            <w:r>
              <w:rPr>
                <w:rFonts w:ascii="Times New Roman" w:hAnsi="Times New Roman"/>
                <w:sz w:val="26"/>
              </w:rPr>
              <w:t xml:space="preserve"> </w:t>
            </w:r>
            <w:proofErr w:type="spellStart"/>
            <w:r>
              <w:rPr>
                <w:rFonts w:ascii="Times New Roman" w:hAnsi="Times New Roman"/>
                <w:sz w:val="26"/>
              </w:rPr>
              <w:t>trình</w:t>
            </w:r>
            <w:proofErr w:type="spellEnd"/>
            <w:r>
              <w:rPr>
                <w:rFonts w:ascii="Times New Roman" w:hAnsi="Times New Roman"/>
                <w:sz w:val="26"/>
              </w:rPr>
              <w:t xml:space="preserve"> </w:t>
            </w:r>
            <w:proofErr w:type="spellStart"/>
            <w:r>
              <w:rPr>
                <w:rFonts w:ascii="Times New Roman" w:hAnsi="Times New Roman"/>
                <w:sz w:val="26"/>
              </w:rPr>
              <w:t>hướng</w:t>
            </w:r>
            <w:proofErr w:type="spellEnd"/>
            <w:r>
              <w:rPr>
                <w:rFonts w:ascii="Times New Roman" w:hAnsi="Times New Roman"/>
                <w:sz w:val="26"/>
              </w:rPr>
              <w:t xml:space="preserve"> </w:t>
            </w:r>
            <w:proofErr w:type="spellStart"/>
            <w:r>
              <w:rPr>
                <w:rFonts w:ascii="Times New Roman" w:hAnsi="Times New Roman"/>
                <w:sz w:val="26"/>
              </w:rPr>
              <w:t>đối</w:t>
            </w:r>
            <w:proofErr w:type="spellEnd"/>
            <w:r>
              <w:rPr>
                <w:rFonts w:ascii="Times New Roman" w:hAnsi="Times New Roman"/>
                <w:sz w:val="26"/>
              </w:rPr>
              <w:t xml:space="preserve"> </w:t>
            </w:r>
            <w:proofErr w:type="spellStart"/>
            <w:r>
              <w:rPr>
                <w:rFonts w:ascii="Times New Roman" w:hAnsi="Times New Roman"/>
                <w:sz w:val="26"/>
              </w:rPr>
              <w:t>tượng</w:t>
            </w:r>
            <w:proofErr w:type="spellEnd"/>
            <w:r>
              <w:rPr>
                <w:rFonts w:ascii="Times New Roman" w:hAnsi="Times New Roman"/>
                <w:sz w:val="26"/>
              </w:rPr>
              <w:t xml:space="preserve"> </w:t>
            </w:r>
            <w:proofErr w:type="spellStart"/>
            <w:r>
              <w:rPr>
                <w:rFonts w:ascii="Times New Roman" w:hAnsi="Times New Roman"/>
                <w:sz w:val="26"/>
              </w:rPr>
              <w:t>mạnh</w:t>
            </w:r>
            <w:proofErr w:type="spellEnd"/>
            <w:r>
              <w:rPr>
                <w:rFonts w:ascii="Times New Roman" w:hAnsi="Times New Roman"/>
                <w:sz w:val="26"/>
              </w:rPr>
              <w:t xml:space="preserve"> </w:t>
            </w:r>
            <w:proofErr w:type="spellStart"/>
            <w:r>
              <w:rPr>
                <w:rFonts w:ascii="Times New Roman" w:hAnsi="Times New Roman"/>
                <w:sz w:val="26"/>
              </w:rPr>
              <w:t>mẽ</w:t>
            </w:r>
            <w:proofErr w:type="spellEnd"/>
          </w:p>
        </w:tc>
      </w:tr>
      <w:tr w:rsidR="00C32608" w:rsidRPr="00C32608" w14:paraId="68A32CF1" w14:textId="77777777" w:rsidTr="009E41CD">
        <w:trPr>
          <w:trHeight w:val="665"/>
        </w:trPr>
        <w:tc>
          <w:tcPr>
            <w:tcW w:w="4500" w:type="dxa"/>
          </w:tcPr>
          <w:p w14:paraId="6C47E531" w14:textId="741A0C04" w:rsidR="00C32608" w:rsidRPr="00C32608" w:rsidRDefault="00C32608" w:rsidP="00C32608">
            <w:pPr>
              <w:spacing w:line="360" w:lineRule="auto"/>
              <w:rPr>
                <w:rFonts w:ascii="Times New Roman" w:hAnsi="Times New Roman" w:cs="Times New Roman"/>
                <w:sz w:val="26"/>
                <w:szCs w:val="26"/>
              </w:rPr>
            </w:pPr>
            <w:r>
              <w:rPr>
                <w:rFonts w:ascii="Times New Roman" w:hAnsi="Times New Roman"/>
                <w:sz w:val="26"/>
              </w:rPr>
              <w:t>Entity Framework Core 9.0</w:t>
            </w:r>
          </w:p>
        </w:tc>
        <w:tc>
          <w:tcPr>
            <w:tcW w:w="4883" w:type="dxa"/>
          </w:tcPr>
          <w:p w14:paraId="1D307FCA" w14:textId="264BE22D" w:rsidR="00C32608" w:rsidRPr="00C32608" w:rsidRDefault="00C32608" w:rsidP="00C32608">
            <w:pPr>
              <w:spacing w:line="360" w:lineRule="auto"/>
              <w:rPr>
                <w:rFonts w:ascii="Times New Roman" w:hAnsi="Times New Roman" w:cs="Times New Roman"/>
                <w:sz w:val="26"/>
                <w:szCs w:val="26"/>
              </w:rPr>
            </w:pPr>
            <w:r>
              <w:rPr>
                <w:rFonts w:ascii="Times New Roman" w:hAnsi="Times New Roman"/>
                <w:sz w:val="26"/>
              </w:rPr>
              <w:t xml:space="preserve">ORM </w:t>
            </w:r>
            <w:proofErr w:type="spellStart"/>
            <w:r>
              <w:rPr>
                <w:rFonts w:ascii="Times New Roman" w:hAnsi="Times New Roman"/>
                <w:sz w:val="26"/>
              </w:rPr>
              <w:t>cho</w:t>
            </w:r>
            <w:proofErr w:type="spellEnd"/>
            <w:r>
              <w:rPr>
                <w:rFonts w:ascii="Times New Roman" w:hAnsi="Times New Roman"/>
                <w:sz w:val="26"/>
              </w:rPr>
              <w:t xml:space="preserve"> </w:t>
            </w:r>
            <w:proofErr w:type="spellStart"/>
            <w:r>
              <w:rPr>
                <w:rFonts w:ascii="Times New Roman" w:hAnsi="Times New Roman"/>
                <w:sz w:val="26"/>
              </w:rPr>
              <w:t>truy</w:t>
            </w:r>
            <w:proofErr w:type="spellEnd"/>
            <w:r>
              <w:rPr>
                <w:rFonts w:ascii="Times New Roman" w:hAnsi="Times New Roman"/>
                <w:sz w:val="26"/>
              </w:rPr>
              <w:t xml:space="preserve"> </w:t>
            </w:r>
            <w:proofErr w:type="spellStart"/>
            <w:r>
              <w:rPr>
                <w:rFonts w:ascii="Times New Roman" w:hAnsi="Times New Roman"/>
                <w:sz w:val="26"/>
              </w:rPr>
              <w:t>cập</w:t>
            </w:r>
            <w:proofErr w:type="spellEnd"/>
            <w:r>
              <w:rPr>
                <w:rFonts w:ascii="Times New Roman" w:hAnsi="Times New Roman"/>
                <w:sz w:val="26"/>
              </w:rPr>
              <w:t xml:space="preserve"> </w:t>
            </w:r>
            <w:proofErr w:type="spellStart"/>
            <w:r>
              <w:rPr>
                <w:rFonts w:ascii="Times New Roman" w:hAnsi="Times New Roman"/>
                <w:sz w:val="26"/>
              </w:rPr>
              <w:t>cơ</w:t>
            </w:r>
            <w:proofErr w:type="spellEnd"/>
            <w:r>
              <w:rPr>
                <w:rFonts w:ascii="Times New Roman" w:hAnsi="Times New Roman"/>
                <w:sz w:val="26"/>
              </w:rPr>
              <w:t xml:space="preserve"> </w:t>
            </w:r>
            <w:proofErr w:type="spellStart"/>
            <w:r>
              <w:rPr>
                <w:rFonts w:ascii="Times New Roman" w:hAnsi="Times New Roman"/>
                <w:sz w:val="26"/>
              </w:rPr>
              <w:t>sở</w:t>
            </w:r>
            <w:proofErr w:type="spellEnd"/>
            <w:r>
              <w:rPr>
                <w:rFonts w:ascii="Times New Roman" w:hAnsi="Times New Roman"/>
                <w:sz w:val="26"/>
              </w:rPr>
              <w:t xml:space="preserve"> </w:t>
            </w:r>
            <w:proofErr w:type="spellStart"/>
            <w:r>
              <w:rPr>
                <w:rFonts w:ascii="Times New Roman" w:hAnsi="Times New Roman"/>
                <w:sz w:val="26"/>
              </w:rPr>
              <w:t>dữ</w:t>
            </w:r>
            <w:proofErr w:type="spellEnd"/>
            <w:r>
              <w:rPr>
                <w:rFonts w:ascii="Times New Roman" w:hAnsi="Times New Roman"/>
                <w:sz w:val="26"/>
              </w:rPr>
              <w:t xml:space="preserve"> </w:t>
            </w:r>
            <w:proofErr w:type="spellStart"/>
            <w:r>
              <w:rPr>
                <w:rFonts w:ascii="Times New Roman" w:hAnsi="Times New Roman"/>
                <w:sz w:val="26"/>
              </w:rPr>
              <w:t>liệu</w:t>
            </w:r>
            <w:proofErr w:type="spellEnd"/>
          </w:p>
        </w:tc>
      </w:tr>
      <w:tr w:rsidR="00C32608" w:rsidRPr="00C32608" w14:paraId="4B6DE658" w14:textId="77777777" w:rsidTr="009E41CD">
        <w:trPr>
          <w:trHeight w:val="665"/>
        </w:trPr>
        <w:tc>
          <w:tcPr>
            <w:tcW w:w="4500" w:type="dxa"/>
          </w:tcPr>
          <w:p w14:paraId="056C1522" w14:textId="4830A167" w:rsidR="00C32608" w:rsidRPr="00C32608" w:rsidRDefault="00C32608" w:rsidP="00C32608">
            <w:pPr>
              <w:spacing w:line="360" w:lineRule="auto"/>
              <w:rPr>
                <w:rFonts w:ascii="Times New Roman" w:hAnsi="Times New Roman" w:cs="Times New Roman"/>
                <w:sz w:val="26"/>
                <w:szCs w:val="26"/>
              </w:rPr>
            </w:pPr>
            <w:r>
              <w:rPr>
                <w:rFonts w:ascii="Times New Roman" w:hAnsi="Times New Roman"/>
                <w:sz w:val="26"/>
              </w:rPr>
              <w:t>SQL Server</w:t>
            </w:r>
          </w:p>
        </w:tc>
        <w:tc>
          <w:tcPr>
            <w:tcW w:w="4883" w:type="dxa"/>
          </w:tcPr>
          <w:p w14:paraId="1E736171" w14:textId="0CACCA15" w:rsidR="00C32608" w:rsidRPr="00C32608" w:rsidRDefault="00C32608" w:rsidP="00C32608">
            <w:pPr>
              <w:spacing w:line="360" w:lineRule="auto"/>
              <w:rPr>
                <w:rFonts w:ascii="Times New Roman" w:hAnsi="Times New Roman" w:cs="Times New Roman"/>
                <w:sz w:val="26"/>
                <w:szCs w:val="26"/>
              </w:rPr>
            </w:pPr>
            <w:proofErr w:type="spellStart"/>
            <w:r>
              <w:rPr>
                <w:rFonts w:ascii="Times New Roman" w:hAnsi="Times New Roman"/>
                <w:sz w:val="26"/>
              </w:rPr>
              <w:t>Hệ</w:t>
            </w:r>
            <w:proofErr w:type="spellEnd"/>
            <w:r>
              <w:rPr>
                <w:rFonts w:ascii="Times New Roman" w:hAnsi="Times New Roman"/>
                <w:sz w:val="26"/>
              </w:rPr>
              <w:t xml:space="preserve"> </w:t>
            </w:r>
            <w:proofErr w:type="spellStart"/>
            <w:r>
              <w:rPr>
                <w:rFonts w:ascii="Times New Roman" w:hAnsi="Times New Roman"/>
                <w:sz w:val="26"/>
              </w:rPr>
              <w:t>quản</w:t>
            </w:r>
            <w:proofErr w:type="spellEnd"/>
            <w:r>
              <w:rPr>
                <w:rFonts w:ascii="Times New Roman" w:hAnsi="Times New Roman"/>
                <w:sz w:val="26"/>
              </w:rPr>
              <w:t xml:space="preserve"> </w:t>
            </w:r>
            <w:proofErr w:type="spellStart"/>
            <w:r>
              <w:rPr>
                <w:rFonts w:ascii="Times New Roman" w:hAnsi="Times New Roman"/>
                <w:sz w:val="26"/>
              </w:rPr>
              <w:t>trị</w:t>
            </w:r>
            <w:proofErr w:type="spellEnd"/>
            <w:r>
              <w:rPr>
                <w:rFonts w:ascii="Times New Roman" w:hAnsi="Times New Roman"/>
                <w:sz w:val="26"/>
              </w:rPr>
              <w:t xml:space="preserve"> </w:t>
            </w:r>
            <w:proofErr w:type="spellStart"/>
            <w:r>
              <w:rPr>
                <w:rFonts w:ascii="Times New Roman" w:hAnsi="Times New Roman"/>
                <w:sz w:val="26"/>
              </w:rPr>
              <w:t>cơ</w:t>
            </w:r>
            <w:proofErr w:type="spellEnd"/>
            <w:r>
              <w:rPr>
                <w:rFonts w:ascii="Times New Roman" w:hAnsi="Times New Roman"/>
                <w:sz w:val="26"/>
              </w:rPr>
              <w:t xml:space="preserve"> </w:t>
            </w:r>
            <w:proofErr w:type="spellStart"/>
            <w:r>
              <w:rPr>
                <w:rFonts w:ascii="Times New Roman" w:hAnsi="Times New Roman"/>
                <w:sz w:val="26"/>
              </w:rPr>
              <w:t>sở</w:t>
            </w:r>
            <w:proofErr w:type="spellEnd"/>
            <w:r>
              <w:rPr>
                <w:rFonts w:ascii="Times New Roman" w:hAnsi="Times New Roman"/>
                <w:sz w:val="26"/>
              </w:rPr>
              <w:t xml:space="preserve"> </w:t>
            </w:r>
            <w:proofErr w:type="spellStart"/>
            <w:r>
              <w:rPr>
                <w:rFonts w:ascii="Times New Roman" w:hAnsi="Times New Roman"/>
                <w:sz w:val="26"/>
              </w:rPr>
              <w:t>dữ</w:t>
            </w:r>
            <w:proofErr w:type="spellEnd"/>
            <w:r>
              <w:rPr>
                <w:rFonts w:ascii="Times New Roman" w:hAnsi="Times New Roman"/>
                <w:sz w:val="26"/>
              </w:rPr>
              <w:t xml:space="preserve"> </w:t>
            </w:r>
            <w:proofErr w:type="spellStart"/>
            <w:r>
              <w:rPr>
                <w:rFonts w:ascii="Times New Roman" w:hAnsi="Times New Roman"/>
                <w:sz w:val="26"/>
              </w:rPr>
              <w:t>liệu</w:t>
            </w:r>
            <w:proofErr w:type="spellEnd"/>
            <w:r>
              <w:rPr>
                <w:rFonts w:ascii="Times New Roman" w:hAnsi="Times New Roman"/>
                <w:sz w:val="26"/>
              </w:rPr>
              <w:t xml:space="preserve"> </w:t>
            </w:r>
            <w:proofErr w:type="spellStart"/>
            <w:r>
              <w:rPr>
                <w:rFonts w:ascii="Times New Roman" w:hAnsi="Times New Roman"/>
                <w:sz w:val="26"/>
              </w:rPr>
              <w:t>quan</w:t>
            </w:r>
            <w:proofErr w:type="spellEnd"/>
            <w:r>
              <w:rPr>
                <w:rFonts w:ascii="Times New Roman" w:hAnsi="Times New Roman"/>
                <w:sz w:val="26"/>
              </w:rPr>
              <w:t xml:space="preserve"> </w:t>
            </w:r>
            <w:proofErr w:type="spellStart"/>
            <w:r>
              <w:rPr>
                <w:rFonts w:ascii="Times New Roman" w:hAnsi="Times New Roman"/>
                <w:sz w:val="26"/>
              </w:rPr>
              <w:t>hệ</w:t>
            </w:r>
            <w:proofErr w:type="spellEnd"/>
          </w:p>
        </w:tc>
      </w:tr>
      <w:tr w:rsidR="00C32608" w:rsidRPr="00C32608" w14:paraId="5356D178" w14:textId="77777777" w:rsidTr="009E41CD">
        <w:trPr>
          <w:trHeight w:val="665"/>
        </w:trPr>
        <w:tc>
          <w:tcPr>
            <w:tcW w:w="4500" w:type="dxa"/>
          </w:tcPr>
          <w:p w14:paraId="625993B0" w14:textId="5BD13D0D" w:rsidR="00C32608" w:rsidRPr="00C32608" w:rsidRDefault="00C32608" w:rsidP="00C32608">
            <w:pPr>
              <w:spacing w:line="360" w:lineRule="auto"/>
              <w:rPr>
                <w:rFonts w:ascii="Times New Roman" w:hAnsi="Times New Roman" w:cs="Times New Roman"/>
                <w:sz w:val="26"/>
                <w:szCs w:val="26"/>
              </w:rPr>
            </w:pPr>
            <w:proofErr w:type="spellStart"/>
            <w:r>
              <w:rPr>
                <w:rFonts w:ascii="Times New Roman" w:hAnsi="Times New Roman"/>
                <w:sz w:val="26"/>
              </w:rPr>
              <w:t>SignalR</w:t>
            </w:r>
            <w:proofErr w:type="spellEnd"/>
          </w:p>
        </w:tc>
        <w:tc>
          <w:tcPr>
            <w:tcW w:w="4883" w:type="dxa"/>
          </w:tcPr>
          <w:p w14:paraId="2183AB7E" w14:textId="0520091F" w:rsidR="00C32608" w:rsidRPr="00C32608" w:rsidRDefault="00C32608" w:rsidP="00C32608">
            <w:pPr>
              <w:spacing w:line="360" w:lineRule="auto"/>
              <w:rPr>
                <w:rFonts w:ascii="Times New Roman" w:hAnsi="Times New Roman" w:cs="Times New Roman"/>
                <w:sz w:val="26"/>
                <w:szCs w:val="26"/>
              </w:rPr>
            </w:pPr>
            <w:proofErr w:type="spellStart"/>
            <w:r>
              <w:rPr>
                <w:rFonts w:ascii="Times New Roman" w:hAnsi="Times New Roman"/>
                <w:sz w:val="26"/>
              </w:rPr>
              <w:t>Thư</w:t>
            </w:r>
            <w:proofErr w:type="spellEnd"/>
            <w:r>
              <w:rPr>
                <w:rFonts w:ascii="Times New Roman" w:hAnsi="Times New Roman"/>
                <w:sz w:val="26"/>
              </w:rPr>
              <w:t xml:space="preserve"> </w:t>
            </w:r>
            <w:proofErr w:type="spellStart"/>
            <w:r>
              <w:rPr>
                <w:rFonts w:ascii="Times New Roman" w:hAnsi="Times New Roman"/>
                <w:sz w:val="26"/>
              </w:rPr>
              <w:t>viện</w:t>
            </w:r>
            <w:proofErr w:type="spellEnd"/>
            <w:r>
              <w:rPr>
                <w:rFonts w:ascii="Times New Roman" w:hAnsi="Times New Roman"/>
                <w:sz w:val="26"/>
              </w:rPr>
              <w:t xml:space="preserve"> </w:t>
            </w:r>
            <w:proofErr w:type="spellStart"/>
            <w:r>
              <w:rPr>
                <w:rFonts w:ascii="Times New Roman" w:hAnsi="Times New Roman"/>
                <w:sz w:val="26"/>
              </w:rPr>
              <w:t>giao</w:t>
            </w:r>
            <w:proofErr w:type="spellEnd"/>
            <w:r>
              <w:rPr>
                <w:rFonts w:ascii="Times New Roman" w:hAnsi="Times New Roman"/>
                <w:sz w:val="26"/>
              </w:rPr>
              <w:t xml:space="preserve"> </w:t>
            </w:r>
            <w:proofErr w:type="spellStart"/>
            <w:r>
              <w:rPr>
                <w:rFonts w:ascii="Times New Roman" w:hAnsi="Times New Roman"/>
                <w:sz w:val="26"/>
              </w:rPr>
              <w:t>tiếp</w:t>
            </w:r>
            <w:proofErr w:type="spellEnd"/>
            <w:r>
              <w:rPr>
                <w:rFonts w:ascii="Times New Roman" w:hAnsi="Times New Roman"/>
                <w:sz w:val="26"/>
              </w:rPr>
              <w:t xml:space="preserve"> </w:t>
            </w:r>
            <w:proofErr w:type="spellStart"/>
            <w:r>
              <w:rPr>
                <w:rFonts w:ascii="Times New Roman" w:hAnsi="Times New Roman"/>
                <w:sz w:val="26"/>
              </w:rPr>
              <w:t>hai</w:t>
            </w:r>
            <w:proofErr w:type="spellEnd"/>
            <w:r>
              <w:rPr>
                <w:rFonts w:ascii="Times New Roman" w:hAnsi="Times New Roman"/>
                <w:sz w:val="26"/>
              </w:rPr>
              <w:t xml:space="preserve"> </w:t>
            </w:r>
            <w:proofErr w:type="spellStart"/>
            <w:r>
              <w:rPr>
                <w:rFonts w:ascii="Times New Roman" w:hAnsi="Times New Roman"/>
                <w:sz w:val="26"/>
              </w:rPr>
              <w:t>chiều</w:t>
            </w:r>
            <w:proofErr w:type="spellEnd"/>
            <w:r>
              <w:rPr>
                <w:rFonts w:ascii="Times New Roman" w:hAnsi="Times New Roman"/>
                <w:sz w:val="26"/>
              </w:rPr>
              <w:t xml:space="preserve"> </w:t>
            </w:r>
            <w:proofErr w:type="spellStart"/>
            <w:r>
              <w:rPr>
                <w:rFonts w:ascii="Times New Roman" w:hAnsi="Times New Roman"/>
                <w:sz w:val="26"/>
              </w:rPr>
              <w:t>theo</w:t>
            </w:r>
            <w:proofErr w:type="spellEnd"/>
            <w:r>
              <w:rPr>
                <w:rFonts w:ascii="Times New Roman" w:hAnsi="Times New Roman"/>
                <w:sz w:val="26"/>
              </w:rPr>
              <w:t xml:space="preserve"> </w:t>
            </w:r>
            <w:proofErr w:type="spellStart"/>
            <w:r>
              <w:rPr>
                <w:rFonts w:ascii="Times New Roman" w:hAnsi="Times New Roman"/>
                <w:sz w:val="26"/>
              </w:rPr>
              <w:t>thời</w:t>
            </w:r>
            <w:proofErr w:type="spellEnd"/>
            <w:r>
              <w:rPr>
                <w:rFonts w:ascii="Times New Roman" w:hAnsi="Times New Roman"/>
                <w:sz w:val="26"/>
              </w:rPr>
              <w:t xml:space="preserve"> </w:t>
            </w:r>
            <w:proofErr w:type="spellStart"/>
            <w:r>
              <w:rPr>
                <w:rFonts w:ascii="Times New Roman" w:hAnsi="Times New Roman"/>
                <w:sz w:val="26"/>
              </w:rPr>
              <w:t>gian</w:t>
            </w:r>
            <w:proofErr w:type="spellEnd"/>
            <w:r>
              <w:rPr>
                <w:rFonts w:ascii="Times New Roman" w:hAnsi="Times New Roman"/>
                <w:sz w:val="26"/>
              </w:rPr>
              <w:t xml:space="preserve"> </w:t>
            </w:r>
            <w:proofErr w:type="spellStart"/>
            <w:r>
              <w:rPr>
                <w:rFonts w:ascii="Times New Roman" w:hAnsi="Times New Roman"/>
                <w:sz w:val="26"/>
              </w:rPr>
              <w:lastRenderedPageBreak/>
              <w:t>thực</w:t>
            </w:r>
            <w:proofErr w:type="spellEnd"/>
          </w:p>
        </w:tc>
      </w:tr>
    </w:tbl>
    <w:p w14:paraId="3C64E1E2" w14:textId="77777777" w:rsidR="00DC219C" w:rsidRPr="00E70865" w:rsidRDefault="00000000" w:rsidP="00E70865">
      <w:pPr>
        <w:pStyle w:val="Heading3"/>
      </w:pPr>
      <w:bookmarkStart w:id="44" w:name="_Toc226395432"/>
      <w:bookmarkStart w:id="45" w:name="_Toc226395515"/>
      <w:proofErr w:type="spellStart"/>
      <w:r w:rsidRPr="00E70865">
        <w:lastRenderedPageBreak/>
        <w:t>Bảng</w:t>
      </w:r>
      <w:proofErr w:type="spellEnd"/>
      <w:r w:rsidRPr="00E70865">
        <w:t xml:space="preserve"> 2.2 - </w:t>
      </w:r>
      <w:proofErr w:type="spellStart"/>
      <w:r w:rsidRPr="00E70865">
        <w:t>Các</w:t>
      </w:r>
      <w:proofErr w:type="spellEnd"/>
      <w:r w:rsidRPr="00E70865">
        <w:t xml:space="preserve"> </w:t>
      </w:r>
      <w:proofErr w:type="spellStart"/>
      <w:r w:rsidRPr="00E70865">
        <w:t>công</w:t>
      </w:r>
      <w:proofErr w:type="spellEnd"/>
      <w:r w:rsidRPr="00E70865">
        <w:t xml:space="preserve"> </w:t>
      </w:r>
      <w:proofErr w:type="spellStart"/>
      <w:r w:rsidRPr="00E70865">
        <w:t>nghệ</w:t>
      </w:r>
      <w:proofErr w:type="spellEnd"/>
      <w:r w:rsidRPr="00E70865">
        <w:t xml:space="preserve"> </w:t>
      </w:r>
      <w:proofErr w:type="spellStart"/>
      <w:r w:rsidRPr="00E70865">
        <w:t>chính</w:t>
      </w:r>
      <w:proofErr w:type="spellEnd"/>
      <w:r w:rsidRPr="00E70865">
        <w:t xml:space="preserve"> </w:t>
      </w:r>
      <w:proofErr w:type="spellStart"/>
      <w:r w:rsidRPr="00E70865">
        <w:t>sử</w:t>
      </w:r>
      <w:proofErr w:type="spellEnd"/>
      <w:r w:rsidRPr="00E70865">
        <w:t xml:space="preserve"> </w:t>
      </w:r>
      <w:proofErr w:type="spellStart"/>
      <w:r w:rsidRPr="00E70865">
        <w:t>dụng</w:t>
      </w:r>
      <w:proofErr w:type="spellEnd"/>
      <w:r w:rsidRPr="00E70865">
        <w:t xml:space="preserve"> </w:t>
      </w:r>
      <w:proofErr w:type="spellStart"/>
      <w:r w:rsidRPr="00E70865">
        <w:t>trong</w:t>
      </w:r>
      <w:proofErr w:type="spellEnd"/>
      <w:r w:rsidRPr="00E70865">
        <w:t xml:space="preserve"> </w:t>
      </w:r>
      <w:proofErr w:type="spellStart"/>
      <w:r w:rsidRPr="00E70865">
        <w:t>MiNet</w:t>
      </w:r>
      <w:bookmarkEnd w:id="44"/>
      <w:bookmarkEnd w:id="45"/>
      <w:proofErr w:type="spellEnd"/>
    </w:p>
    <w:p w14:paraId="053A6609" w14:textId="77777777" w:rsidR="00DC219C" w:rsidRDefault="00000000" w:rsidP="008F314C">
      <w:pPr>
        <w:pStyle w:val="Heading2"/>
      </w:pPr>
      <w:bookmarkStart w:id="46" w:name="_Toc226346871"/>
      <w:bookmarkStart w:id="47" w:name="_Toc226395281"/>
      <w:bookmarkStart w:id="48" w:name="_Toc226395433"/>
      <w:bookmarkStart w:id="49" w:name="_Toc226395516"/>
      <w:r>
        <w:t>2.3 ASP.NET Core MVC</w:t>
      </w:r>
      <w:bookmarkEnd w:id="46"/>
      <w:bookmarkEnd w:id="47"/>
      <w:bookmarkEnd w:id="48"/>
      <w:bookmarkEnd w:id="49"/>
    </w:p>
    <w:p w14:paraId="2C690CF6" w14:textId="77777777" w:rsidR="00DC219C" w:rsidRDefault="00000000" w:rsidP="008F314C">
      <w:pPr>
        <w:spacing w:line="360" w:lineRule="auto"/>
      </w:pPr>
      <w:r>
        <w:rPr>
          <w:rFonts w:ascii="Times New Roman" w:hAnsi="Times New Roman"/>
          <w:sz w:val="26"/>
        </w:rPr>
        <w:t xml:space="preserve">ASP.NET Core MVC </w:t>
      </w:r>
      <w:proofErr w:type="spellStart"/>
      <w:r>
        <w:rPr>
          <w:rFonts w:ascii="Times New Roman" w:hAnsi="Times New Roman"/>
          <w:sz w:val="26"/>
        </w:rPr>
        <w:t>là</w:t>
      </w:r>
      <w:proofErr w:type="spellEnd"/>
      <w:r>
        <w:rPr>
          <w:rFonts w:ascii="Times New Roman" w:hAnsi="Times New Roman"/>
          <w:sz w:val="26"/>
        </w:rPr>
        <w:t xml:space="preserve"> </w:t>
      </w:r>
      <w:proofErr w:type="spellStart"/>
      <w:r>
        <w:rPr>
          <w:rFonts w:ascii="Times New Roman" w:hAnsi="Times New Roman"/>
          <w:sz w:val="26"/>
        </w:rPr>
        <w:t>một</w:t>
      </w:r>
      <w:proofErr w:type="spellEnd"/>
      <w:r>
        <w:rPr>
          <w:rFonts w:ascii="Times New Roman" w:hAnsi="Times New Roman"/>
          <w:sz w:val="26"/>
        </w:rPr>
        <w:t xml:space="preserve"> framework web mạnh mẽ cho phép xây dựng ứng dụng web scalable. Các đặc điểm chính bao gồm:</w:t>
      </w:r>
    </w:p>
    <w:p w14:paraId="5522FADB" w14:textId="77777777" w:rsidR="00DC219C" w:rsidRDefault="00000000" w:rsidP="008F314C">
      <w:pPr>
        <w:spacing w:line="360" w:lineRule="auto"/>
        <w:ind w:left="283"/>
      </w:pPr>
      <w:r>
        <w:rPr>
          <w:rFonts w:ascii="Times New Roman" w:hAnsi="Times New Roman"/>
          <w:sz w:val="26"/>
        </w:rPr>
        <w:t>• Lightweight: Nhẹ và nhanh, tối ưu cho hiệu năng</w:t>
      </w:r>
    </w:p>
    <w:p w14:paraId="39FE73F5" w14:textId="77777777" w:rsidR="00DC219C" w:rsidRDefault="00000000" w:rsidP="008F314C">
      <w:pPr>
        <w:spacing w:line="360" w:lineRule="auto"/>
        <w:ind w:left="283"/>
      </w:pPr>
      <w:r>
        <w:rPr>
          <w:rFonts w:ascii="Times New Roman" w:hAnsi="Times New Roman"/>
          <w:sz w:val="26"/>
        </w:rPr>
        <w:t>• Cross-platform: Chạy trên Windows, Linux, macOS</w:t>
      </w:r>
    </w:p>
    <w:p w14:paraId="71B35405" w14:textId="77777777" w:rsidR="00DC219C" w:rsidRDefault="00000000" w:rsidP="008F314C">
      <w:pPr>
        <w:spacing w:line="360" w:lineRule="auto"/>
        <w:ind w:left="283"/>
      </w:pPr>
      <w:r>
        <w:rPr>
          <w:rFonts w:ascii="Times New Roman" w:hAnsi="Times New Roman"/>
          <w:sz w:val="26"/>
        </w:rPr>
        <w:t>• Dependency Injection: Hỗ trợ DI tích hợp sẵn</w:t>
      </w:r>
    </w:p>
    <w:p w14:paraId="07AB31BD" w14:textId="77777777" w:rsidR="00DC219C" w:rsidRDefault="00000000" w:rsidP="008F314C">
      <w:pPr>
        <w:spacing w:line="360" w:lineRule="auto"/>
        <w:ind w:left="283"/>
      </w:pPr>
      <w:r>
        <w:rPr>
          <w:rFonts w:ascii="Times New Roman" w:hAnsi="Times New Roman"/>
          <w:sz w:val="26"/>
        </w:rPr>
        <w:t>• Middleware: Pipeline xử lý request linh hoạt</w:t>
      </w:r>
    </w:p>
    <w:p w14:paraId="4D9FE51E" w14:textId="77777777" w:rsidR="00DC219C" w:rsidRDefault="00000000" w:rsidP="008F314C">
      <w:pPr>
        <w:spacing w:line="360" w:lineRule="auto"/>
        <w:ind w:left="283"/>
      </w:pPr>
      <w:r>
        <w:rPr>
          <w:rFonts w:ascii="Times New Roman" w:hAnsi="Times New Roman"/>
          <w:sz w:val="26"/>
        </w:rPr>
        <w:t>• Async/Await: Hỗ trợ lập trình bất đồng bộ</w:t>
      </w:r>
    </w:p>
    <w:p w14:paraId="0A25985A" w14:textId="77777777" w:rsidR="00DC219C" w:rsidRDefault="00000000" w:rsidP="008F314C">
      <w:pPr>
        <w:pStyle w:val="Heading2"/>
      </w:pPr>
      <w:bookmarkStart w:id="50" w:name="_Toc226346872"/>
      <w:bookmarkStart w:id="51" w:name="_Toc226395282"/>
      <w:bookmarkStart w:id="52" w:name="_Toc226395434"/>
      <w:bookmarkStart w:id="53" w:name="_Toc226395517"/>
      <w:r>
        <w:t xml:space="preserve">2.4 </w:t>
      </w:r>
      <w:proofErr w:type="spellStart"/>
      <w:r>
        <w:t>SignalR</w:t>
      </w:r>
      <w:bookmarkEnd w:id="50"/>
      <w:bookmarkEnd w:id="51"/>
      <w:bookmarkEnd w:id="52"/>
      <w:bookmarkEnd w:id="53"/>
      <w:proofErr w:type="spellEnd"/>
    </w:p>
    <w:p w14:paraId="5F52701D" w14:textId="77777777" w:rsidR="00DC219C" w:rsidRDefault="00000000" w:rsidP="008F314C">
      <w:pPr>
        <w:spacing w:line="360" w:lineRule="auto"/>
      </w:pPr>
      <w:proofErr w:type="spellStart"/>
      <w:r>
        <w:rPr>
          <w:rFonts w:ascii="Times New Roman" w:hAnsi="Times New Roman"/>
          <w:sz w:val="26"/>
        </w:rPr>
        <w:t>SignalR</w:t>
      </w:r>
      <w:proofErr w:type="spellEnd"/>
      <w:r>
        <w:rPr>
          <w:rFonts w:ascii="Times New Roman" w:hAnsi="Times New Roman"/>
          <w:sz w:val="26"/>
        </w:rPr>
        <w:t xml:space="preserve"> </w:t>
      </w:r>
      <w:proofErr w:type="spellStart"/>
      <w:r>
        <w:rPr>
          <w:rFonts w:ascii="Times New Roman" w:hAnsi="Times New Roman"/>
          <w:sz w:val="26"/>
        </w:rPr>
        <w:t>là</w:t>
      </w:r>
      <w:proofErr w:type="spellEnd"/>
      <w:r>
        <w:rPr>
          <w:rFonts w:ascii="Times New Roman" w:hAnsi="Times New Roman"/>
          <w:sz w:val="26"/>
        </w:rPr>
        <w:t xml:space="preserve"> </w:t>
      </w:r>
      <w:proofErr w:type="spellStart"/>
      <w:r>
        <w:rPr>
          <w:rFonts w:ascii="Times New Roman" w:hAnsi="Times New Roman"/>
          <w:sz w:val="26"/>
        </w:rPr>
        <w:t>thư</w:t>
      </w:r>
      <w:proofErr w:type="spellEnd"/>
      <w:r>
        <w:rPr>
          <w:rFonts w:ascii="Times New Roman" w:hAnsi="Times New Roman"/>
          <w:sz w:val="26"/>
        </w:rPr>
        <w:t xml:space="preserve"> </w:t>
      </w:r>
      <w:proofErr w:type="spellStart"/>
      <w:r>
        <w:rPr>
          <w:rFonts w:ascii="Times New Roman" w:hAnsi="Times New Roman"/>
          <w:sz w:val="26"/>
        </w:rPr>
        <w:t>viện</w:t>
      </w:r>
      <w:proofErr w:type="spellEnd"/>
      <w:r>
        <w:rPr>
          <w:rFonts w:ascii="Times New Roman" w:hAnsi="Times New Roman"/>
          <w:sz w:val="26"/>
        </w:rPr>
        <w:t xml:space="preserve"> cho phép giao tiếp hai chiều theo thời gian thực. Trong MiNet, SignalR được sử dụng để cung cấp thông báo tức thì khi có sự kiện quan trọng xảy ra như thích, bình luận, lời mời kết bạn, hoặc tin nhắn mới.</w:t>
      </w:r>
    </w:p>
    <w:p w14:paraId="78A3E3F2" w14:textId="77777777" w:rsidR="00DC219C" w:rsidRDefault="00000000" w:rsidP="008F314C">
      <w:pPr>
        <w:pStyle w:val="Heading2"/>
      </w:pPr>
      <w:bookmarkStart w:id="54" w:name="_Toc226346873"/>
      <w:bookmarkStart w:id="55" w:name="_Toc226395283"/>
      <w:bookmarkStart w:id="56" w:name="_Toc226395435"/>
      <w:bookmarkStart w:id="57" w:name="_Toc226395518"/>
      <w:r>
        <w:t>2.5 Entity Framework Core</w:t>
      </w:r>
      <w:bookmarkEnd w:id="54"/>
      <w:bookmarkEnd w:id="55"/>
      <w:bookmarkEnd w:id="56"/>
      <w:bookmarkEnd w:id="57"/>
    </w:p>
    <w:p w14:paraId="426CABD5" w14:textId="77777777" w:rsidR="00DC219C" w:rsidRDefault="00000000" w:rsidP="008F314C">
      <w:pPr>
        <w:spacing w:line="360" w:lineRule="auto"/>
      </w:pPr>
      <w:r>
        <w:rPr>
          <w:rFonts w:ascii="Times New Roman" w:hAnsi="Times New Roman"/>
          <w:sz w:val="26"/>
        </w:rPr>
        <w:t xml:space="preserve">Entity Framework Core </w:t>
      </w:r>
      <w:proofErr w:type="spellStart"/>
      <w:r>
        <w:rPr>
          <w:rFonts w:ascii="Times New Roman" w:hAnsi="Times New Roman"/>
          <w:sz w:val="26"/>
        </w:rPr>
        <w:t>là</w:t>
      </w:r>
      <w:proofErr w:type="spellEnd"/>
      <w:r>
        <w:rPr>
          <w:rFonts w:ascii="Times New Roman" w:hAnsi="Times New Roman"/>
          <w:sz w:val="26"/>
        </w:rPr>
        <w:t xml:space="preserve"> ORM (Object-Relational Mapping) cho phép làm việc với cơ sở dữ liệu sử dụng các đối tượng .NET thay vì SQL trực tiếp. EF Core hỗ trợ migrations để quản lý schema cơ sở dữ liệu.</w:t>
      </w:r>
    </w:p>
    <w:p w14:paraId="5E08DA07" w14:textId="77777777" w:rsidR="00DC219C" w:rsidRDefault="00000000" w:rsidP="008F314C">
      <w:pPr>
        <w:spacing w:line="360" w:lineRule="auto"/>
      </w:pPr>
      <w:r>
        <w:br w:type="page"/>
      </w:r>
    </w:p>
    <w:p w14:paraId="14A11B9B" w14:textId="77777777" w:rsidR="00DC219C" w:rsidRDefault="00000000" w:rsidP="008F314C">
      <w:pPr>
        <w:pStyle w:val="Heading1"/>
      </w:pPr>
      <w:bookmarkStart w:id="58" w:name="_Toc226346874"/>
      <w:bookmarkStart w:id="59" w:name="_Toc226395284"/>
      <w:bookmarkStart w:id="60" w:name="_Toc226395436"/>
      <w:bookmarkStart w:id="61" w:name="_Toc226395519"/>
      <w:proofErr w:type="spellStart"/>
      <w:r>
        <w:lastRenderedPageBreak/>
        <w:t>Chương</w:t>
      </w:r>
      <w:proofErr w:type="spellEnd"/>
      <w:r>
        <w:t xml:space="preserve"> 3. KẾT QUẢ THỰC NGHIỆM</w:t>
      </w:r>
      <w:bookmarkEnd w:id="58"/>
      <w:bookmarkEnd w:id="59"/>
      <w:bookmarkEnd w:id="60"/>
      <w:bookmarkEnd w:id="61"/>
    </w:p>
    <w:p w14:paraId="03ACD3B7" w14:textId="77777777" w:rsidR="00DC219C" w:rsidRDefault="00000000" w:rsidP="008F314C">
      <w:pPr>
        <w:pStyle w:val="Heading2"/>
      </w:pPr>
      <w:bookmarkStart w:id="62" w:name="_Toc226346875"/>
      <w:bookmarkStart w:id="63" w:name="_Toc226395285"/>
      <w:bookmarkStart w:id="64" w:name="_Toc226395437"/>
      <w:bookmarkStart w:id="65" w:name="_Toc226395520"/>
      <w:r>
        <w:t xml:space="preserve">3.1 </w:t>
      </w:r>
      <w:proofErr w:type="spellStart"/>
      <w:r>
        <w:t>Kiến</w:t>
      </w:r>
      <w:proofErr w:type="spellEnd"/>
      <w:r>
        <w:t xml:space="preserve"> </w:t>
      </w:r>
      <w:proofErr w:type="spellStart"/>
      <w:r>
        <w:t>trúc</w:t>
      </w:r>
      <w:proofErr w:type="spellEnd"/>
      <w:r>
        <w:t xml:space="preserve"> </w:t>
      </w:r>
      <w:proofErr w:type="spellStart"/>
      <w:r>
        <w:t>tổng</w:t>
      </w:r>
      <w:proofErr w:type="spellEnd"/>
      <w:r>
        <w:t xml:space="preserve"> </w:t>
      </w:r>
      <w:proofErr w:type="spellStart"/>
      <w:r>
        <w:t>thể</w:t>
      </w:r>
      <w:bookmarkEnd w:id="62"/>
      <w:bookmarkEnd w:id="63"/>
      <w:bookmarkEnd w:id="64"/>
      <w:bookmarkEnd w:id="65"/>
      <w:proofErr w:type="spellEnd"/>
    </w:p>
    <w:p w14:paraId="760B35C2" w14:textId="77777777" w:rsidR="00025DB2" w:rsidRDefault="00025DB2" w:rsidP="00025DB2">
      <w:pPr>
        <w:spacing w:after="120" w:line="360" w:lineRule="auto"/>
      </w:pPr>
      <w:bookmarkStart w:id="66" w:name="_Toc226346876"/>
      <w:proofErr w:type="spellStart"/>
      <w:r>
        <w:rPr>
          <w:rFonts w:ascii="Times New Roman" w:hAnsi="Times New Roman"/>
          <w:sz w:val="26"/>
        </w:rPr>
        <w:t>MiNet</w:t>
      </w:r>
      <w:proofErr w:type="spellEnd"/>
      <w:r>
        <w:rPr>
          <w:rFonts w:ascii="Times New Roman" w:hAnsi="Times New Roman"/>
          <w:sz w:val="26"/>
        </w:rPr>
        <w:t xml:space="preserve">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thiết</w:t>
      </w:r>
      <w:proofErr w:type="spellEnd"/>
      <w:r>
        <w:rPr>
          <w:rFonts w:ascii="Times New Roman" w:hAnsi="Times New Roman"/>
          <w:sz w:val="26"/>
        </w:rPr>
        <w:t xml:space="preserve"> </w:t>
      </w:r>
      <w:proofErr w:type="spellStart"/>
      <w:r>
        <w:rPr>
          <w:rFonts w:ascii="Times New Roman" w:hAnsi="Times New Roman"/>
          <w:sz w:val="26"/>
        </w:rPr>
        <w:t>kế</w:t>
      </w:r>
      <w:proofErr w:type="spellEnd"/>
      <w:r>
        <w:rPr>
          <w:rFonts w:ascii="Times New Roman" w:hAnsi="Times New Roman"/>
          <w:sz w:val="26"/>
        </w:rPr>
        <w:t xml:space="preserve"> </w:t>
      </w:r>
      <w:proofErr w:type="spellStart"/>
      <w:r>
        <w:rPr>
          <w:rFonts w:ascii="Times New Roman" w:hAnsi="Times New Roman"/>
          <w:sz w:val="26"/>
        </w:rPr>
        <w:t>theo</w:t>
      </w:r>
      <w:proofErr w:type="spellEnd"/>
      <w:r>
        <w:rPr>
          <w:rFonts w:ascii="Times New Roman" w:hAnsi="Times New Roman"/>
          <w:sz w:val="26"/>
        </w:rPr>
        <w:t xml:space="preserve"> </w:t>
      </w:r>
      <w:proofErr w:type="spellStart"/>
      <w:r>
        <w:rPr>
          <w:rFonts w:ascii="Times New Roman" w:hAnsi="Times New Roman"/>
          <w:sz w:val="26"/>
        </w:rPr>
        <w:t>kiến</w:t>
      </w:r>
      <w:proofErr w:type="spellEnd"/>
      <w:r>
        <w:rPr>
          <w:rFonts w:ascii="Times New Roman" w:hAnsi="Times New Roman"/>
          <w:sz w:val="26"/>
        </w:rPr>
        <w:t xml:space="preserve"> </w:t>
      </w:r>
      <w:proofErr w:type="spellStart"/>
      <w:r>
        <w:rPr>
          <w:rFonts w:ascii="Times New Roman" w:hAnsi="Times New Roman"/>
          <w:sz w:val="26"/>
        </w:rPr>
        <w:t>trúc</w:t>
      </w:r>
      <w:proofErr w:type="spellEnd"/>
      <w:r>
        <w:rPr>
          <w:rFonts w:ascii="Times New Roman" w:hAnsi="Times New Roman"/>
          <w:sz w:val="26"/>
        </w:rPr>
        <w:t xml:space="preserve"> multi-layer bao </w:t>
      </w:r>
      <w:proofErr w:type="spellStart"/>
      <w:r>
        <w:rPr>
          <w:rFonts w:ascii="Times New Roman" w:hAnsi="Times New Roman"/>
          <w:sz w:val="26"/>
        </w:rPr>
        <w:t>gồm</w:t>
      </w:r>
      <w:proofErr w:type="spellEnd"/>
      <w:r>
        <w:rPr>
          <w:rFonts w:ascii="Times New Roman" w:hAnsi="Times New Roman"/>
          <w:sz w:val="26"/>
        </w:rPr>
        <w:t xml:space="preserve"> 3 </w:t>
      </w:r>
      <w:proofErr w:type="spellStart"/>
      <w:r>
        <w:rPr>
          <w:rFonts w:ascii="Times New Roman" w:hAnsi="Times New Roman"/>
          <w:sz w:val="26"/>
        </w:rPr>
        <w:t>tầng</w:t>
      </w:r>
      <w:proofErr w:type="spellEnd"/>
      <w:r>
        <w:rPr>
          <w:rFonts w:ascii="Times New Roman" w:hAnsi="Times New Roman"/>
          <w:sz w:val="26"/>
        </w:rPr>
        <w:t xml:space="preserve"> </w:t>
      </w:r>
      <w:proofErr w:type="spellStart"/>
      <w:r>
        <w:rPr>
          <w:rFonts w:ascii="Times New Roman" w:hAnsi="Times New Roman"/>
          <w:sz w:val="26"/>
        </w:rPr>
        <w:t>chính</w:t>
      </w:r>
      <w:proofErr w:type="spellEnd"/>
      <w:r>
        <w:rPr>
          <w:rFonts w:ascii="Times New Roman" w:hAnsi="Times New Roman"/>
          <w:sz w:val="26"/>
        </w:rPr>
        <w:t>:</w:t>
      </w:r>
    </w:p>
    <w:p w14:paraId="271A5B2C" w14:textId="77777777" w:rsidR="00025DB2" w:rsidRDefault="00025DB2" w:rsidP="00025DB2">
      <w:pPr>
        <w:spacing w:after="120" w:line="360" w:lineRule="auto"/>
        <w:ind w:left="283"/>
      </w:pPr>
      <w:r>
        <w:rPr>
          <w:rFonts w:ascii="Times New Roman" w:hAnsi="Times New Roman"/>
          <w:sz w:val="26"/>
        </w:rPr>
        <w:t xml:space="preserve">• </w:t>
      </w:r>
      <w:proofErr w:type="spellStart"/>
      <w:r>
        <w:rPr>
          <w:rFonts w:ascii="Times New Roman" w:hAnsi="Times New Roman"/>
          <w:sz w:val="26"/>
        </w:rPr>
        <w:t>Tầng</w:t>
      </w:r>
      <w:proofErr w:type="spellEnd"/>
      <w:r>
        <w:rPr>
          <w:rFonts w:ascii="Times New Roman" w:hAnsi="Times New Roman"/>
          <w:sz w:val="26"/>
        </w:rPr>
        <w:t xml:space="preserve"> Presentation (Giao </w:t>
      </w:r>
      <w:proofErr w:type="spellStart"/>
      <w:r>
        <w:rPr>
          <w:rFonts w:ascii="Times New Roman" w:hAnsi="Times New Roman"/>
          <w:sz w:val="26"/>
        </w:rPr>
        <w:t>diện</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view HTML, CSS, JavaScript, Bootstrap components </w:t>
      </w:r>
      <w:proofErr w:type="spellStart"/>
      <w:r>
        <w:rPr>
          <w:rFonts w:ascii="Times New Roman" w:hAnsi="Times New Roman"/>
          <w:sz w:val="26"/>
        </w:rPr>
        <w:t>xử</w:t>
      </w:r>
      <w:proofErr w:type="spellEnd"/>
      <w:r>
        <w:rPr>
          <w:rFonts w:ascii="Times New Roman" w:hAnsi="Times New Roman"/>
          <w:sz w:val="26"/>
        </w:rPr>
        <w:t xml:space="preserve"> </w:t>
      </w:r>
      <w:proofErr w:type="spellStart"/>
      <w:r>
        <w:rPr>
          <w:rFonts w:ascii="Times New Roman" w:hAnsi="Times New Roman"/>
          <w:sz w:val="26"/>
        </w:rPr>
        <w:t>lý</w:t>
      </w:r>
      <w:proofErr w:type="spellEnd"/>
      <w:r>
        <w:rPr>
          <w:rFonts w:ascii="Times New Roman" w:hAnsi="Times New Roman"/>
          <w:sz w:val="26"/>
        </w:rPr>
        <w:t xml:space="preserve"> </w:t>
      </w:r>
      <w:proofErr w:type="spellStart"/>
      <w:r>
        <w:rPr>
          <w:rFonts w:ascii="Times New Roman" w:hAnsi="Times New Roman"/>
          <w:sz w:val="26"/>
        </w:rPr>
        <w:t>hiển</w:t>
      </w:r>
      <w:proofErr w:type="spellEnd"/>
      <w:r>
        <w:rPr>
          <w:rFonts w:ascii="Times New Roman" w:hAnsi="Times New Roman"/>
          <w:sz w:val="26"/>
        </w:rPr>
        <w:t xml:space="preserve"> </w:t>
      </w:r>
      <w:proofErr w:type="spellStart"/>
      <w:r>
        <w:rPr>
          <w:rFonts w:ascii="Times New Roman" w:hAnsi="Times New Roman"/>
          <w:sz w:val="26"/>
        </w:rPr>
        <w:t>thị</w:t>
      </w:r>
      <w:proofErr w:type="spellEnd"/>
      <w:r>
        <w:rPr>
          <w:rFonts w:ascii="Times New Roman" w:hAnsi="Times New Roman"/>
          <w:sz w:val="26"/>
        </w:rPr>
        <w:t xml:space="preserve"> </w:t>
      </w:r>
      <w:proofErr w:type="spellStart"/>
      <w:r>
        <w:rPr>
          <w:rFonts w:ascii="Times New Roman" w:hAnsi="Times New Roman"/>
          <w:sz w:val="26"/>
        </w:rPr>
        <w:t>giao</w:t>
      </w:r>
      <w:proofErr w:type="spellEnd"/>
      <w:r>
        <w:rPr>
          <w:rFonts w:ascii="Times New Roman" w:hAnsi="Times New Roman"/>
          <w:sz w:val="26"/>
        </w:rPr>
        <w:t xml:space="preserve"> </w:t>
      </w:r>
      <w:proofErr w:type="spellStart"/>
      <w:r>
        <w:rPr>
          <w:rFonts w:ascii="Times New Roman" w:hAnsi="Times New Roman"/>
          <w:sz w:val="26"/>
        </w:rPr>
        <w:t>diện</w:t>
      </w:r>
      <w:proofErr w:type="spellEnd"/>
      <w:r>
        <w:rPr>
          <w:rFonts w:ascii="Times New Roman" w:hAnsi="Times New Roman"/>
          <w:sz w:val="26"/>
        </w:rPr>
        <w:t xml:space="preserve"> </w:t>
      </w:r>
      <w:proofErr w:type="spellStart"/>
      <w:r>
        <w:rPr>
          <w:rFonts w:ascii="Times New Roman" w:hAnsi="Times New Roman"/>
          <w:sz w:val="26"/>
        </w:rPr>
        <w:t>người</w:t>
      </w:r>
      <w:proofErr w:type="spellEnd"/>
      <w:r>
        <w:rPr>
          <w:rFonts w:ascii="Times New Roman" w:hAnsi="Times New Roman"/>
          <w:sz w:val="26"/>
        </w:rPr>
        <w:t xml:space="preserve"> </w:t>
      </w:r>
      <w:proofErr w:type="spellStart"/>
      <w:r>
        <w:rPr>
          <w:rFonts w:ascii="Times New Roman" w:hAnsi="Times New Roman"/>
          <w:sz w:val="26"/>
        </w:rPr>
        <w:t>dùng</w:t>
      </w:r>
      <w:proofErr w:type="spellEnd"/>
    </w:p>
    <w:p w14:paraId="39287F07" w14:textId="77777777" w:rsidR="00025DB2" w:rsidRDefault="00025DB2" w:rsidP="00025DB2">
      <w:pPr>
        <w:spacing w:after="120" w:line="360" w:lineRule="auto"/>
        <w:ind w:left="283"/>
      </w:pPr>
      <w:r>
        <w:rPr>
          <w:rFonts w:ascii="Times New Roman" w:hAnsi="Times New Roman"/>
          <w:sz w:val="26"/>
        </w:rPr>
        <w:t xml:space="preserve">• </w:t>
      </w:r>
      <w:proofErr w:type="spellStart"/>
      <w:r>
        <w:rPr>
          <w:rFonts w:ascii="Times New Roman" w:hAnsi="Times New Roman"/>
          <w:sz w:val="26"/>
        </w:rPr>
        <w:t>Tầng</w:t>
      </w:r>
      <w:proofErr w:type="spellEnd"/>
      <w:r>
        <w:rPr>
          <w:rFonts w:ascii="Times New Roman" w:hAnsi="Times New Roman"/>
          <w:sz w:val="26"/>
        </w:rPr>
        <w:t xml:space="preserve"> Business Logic (</w:t>
      </w:r>
      <w:proofErr w:type="spellStart"/>
      <w:r>
        <w:rPr>
          <w:rFonts w:ascii="Times New Roman" w:hAnsi="Times New Roman"/>
          <w:sz w:val="26"/>
        </w:rPr>
        <w:t>Xử</w:t>
      </w:r>
      <w:proofErr w:type="spellEnd"/>
      <w:r>
        <w:rPr>
          <w:rFonts w:ascii="Times New Roman" w:hAnsi="Times New Roman"/>
          <w:sz w:val="26"/>
        </w:rPr>
        <w:t xml:space="preserve"> </w:t>
      </w:r>
      <w:proofErr w:type="spellStart"/>
      <w:r>
        <w:rPr>
          <w:rFonts w:ascii="Times New Roman" w:hAnsi="Times New Roman"/>
          <w:sz w:val="26"/>
        </w:rPr>
        <w:t>lý</w:t>
      </w:r>
      <w:proofErr w:type="spellEnd"/>
      <w:r>
        <w:rPr>
          <w:rFonts w:ascii="Times New Roman" w:hAnsi="Times New Roman"/>
          <w:sz w:val="26"/>
        </w:rPr>
        <w:t xml:space="preserve"> logic): Controllers, Services, </w:t>
      </w:r>
      <w:proofErr w:type="spellStart"/>
      <w:r>
        <w:rPr>
          <w:rFonts w:ascii="Times New Roman" w:hAnsi="Times New Roman"/>
          <w:sz w:val="26"/>
        </w:rPr>
        <w:t>ViewComponents</w:t>
      </w:r>
      <w:proofErr w:type="spellEnd"/>
      <w:r>
        <w:rPr>
          <w:rFonts w:ascii="Times New Roman" w:hAnsi="Times New Roman"/>
          <w:sz w:val="26"/>
        </w:rPr>
        <w:t xml:space="preserve"> </w:t>
      </w:r>
      <w:proofErr w:type="spellStart"/>
      <w:r>
        <w:rPr>
          <w:rFonts w:ascii="Times New Roman" w:hAnsi="Times New Roman"/>
          <w:sz w:val="26"/>
        </w:rPr>
        <w:t>xử</w:t>
      </w:r>
      <w:proofErr w:type="spellEnd"/>
      <w:r>
        <w:rPr>
          <w:rFonts w:ascii="Times New Roman" w:hAnsi="Times New Roman"/>
          <w:sz w:val="26"/>
        </w:rPr>
        <w:t xml:space="preserve"> </w:t>
      </w:r>
      <w:proofErr w:type="spellStart"/>
      <w:r>
        <w:rPr>
          <w:rFonts w:ascii="Times New Roman" w:hAnsi="Times New Roman"/>
          <w:sz w:val="26"/>
        </w:rPr>
        <w:t>lý</w:t>
      </w:r>
      <w:proofErr w:type="spellEnd"/>
      <w:r>
        <w:rPr>
          <w:rFonts w:ascii="Times New Roman" w:hAnsi="Times New Roman"/>
          <w:sz w:val="26"/>
        </w:rPr>
        <w:t xml:space="preserve"> logic </w:t>
      </w:r>
      <w:proofErr w:type="spellStart"/>
      <w:r>
        <w:rPr>
          <w:rFonts w:ascii="Times New Roman" w:hAnsi="Times New Roman"/>
          <w:sz w:val="26"/>
        </w:rPr>
        <w:t>nghiệp</w:t>
      </w:r>
      <w:proofErr w:type="spellEnd"/>
      <w:r>
        <w:rPr>
          <w:rFonts w:ascii="Times New Roman" w:hAnsi="Times New Roman"/>
          <w:sz w:val="26"/>
        </w:rPr>
        <w:t xml:space="preserve"> </w:t>
      </w:r>
      <w:proofErr w:type="spellStart"/>
      <w:r>
        <w:rPr>
          <w:rFonts w:ascii="Times New Roman" w:hAnsi="Times New Roman"/>
          <w:sz w:val="26"/>
        </w:rPr>
        <w:t>vụ</w:t>
      </w:r>
      <w:proofErr w:type="spellEnd"/>
    </w:p>
    <w:p w14:paraId="619DF36D" w14:textId="77777777" w:rsidR="00025DB2" w:rsidRDefault="00025DB2" w:rsidP="00025DB2">
      <w:pPr>
        <w:spacing w:after="120" w:line="360" w:lineRule="auto"/>
        <w:ind w:left="283"/>
      </w:pPr>
      <w:r>
        <w:rPr>
          <w:rFonts w:ascii="Times New Roman" w:hAnsi="Times New Roman"/>
          <w:sz w:val="26"/>
        </w:rPr>
        <w:t xml:space="preserve">• </w:t>
      </w:r>
      <w:proofErr w:type="spellStart"/>
      <w:r>
        <w:rPr>
          <w:rFonts w:ascii="Times New Roman" w:hAnsi="Times New Roman"/>
          <w:sz w:val="26"/>
        </w:rPr>
        <w:t>Tầng</w:t>
      </w:r>
      <w:proofErr w:type="spellEnd"/>
      <w:r>
        <w:rPr>
          <w:rFonts w:ascii="Times New Roman" w:hAnsi="Times New Roman"/>
          <w:sz w:val="26"/>
        </w:rPr>
        <w:t xml:space="preserve"> Data Access (</w:t>
      </w:r>
      <w:proofErr w:type="spellStart"/>
      <w:r>
        <w:rPr>
          <w:rFonts w:ascii="Times New Roman" w:hAnsi="Times New Roman"/>
          <w:sz w:val="26"/>
        </w:rPr>
        <w:t>Truy</w:t>
      </w:r>
      <w:proofErr w:type="spellEnd"/>
      <w:r>
        <w:rPr>
          <w:rFonts w:ascii="Times New Roman" w:hAnsi="Times New Roman"/>
          <w:sz w:val="26"/>
        </w:rPr>
        <w:t xml:space="preserve"> </w:t>
      </w:r>
      <w:proofErr w:type="spellStart"/>
      <w:r>
        <w:rPr>
          <w:rFonts w:ascii="Times New Roman" w:hAnsi="Times New Roman"/>
          <w:sz w:val="26"/>
        </w:rPr>
        <w:t>cập</w:t>
      </w:r>
      <w:proofErr w:type="spellEnd"/>
      <w:r>
        <w:rPr>
          <w:rFonts w:ascii="Times New Roman" w:hAnsi="Times New Roman"/>
          <w:sz w:val="26"/>
        </w:rPr>
        <w:t xml:space="preserve"> </w:t>
      </w:r>
      <w:proofErr w:type="spellStart"/>
      <w:r>
        <w:rPr>
          <w:rFonts w:ascii="Times New Roman" w:hAnsi="Times New Roman"/>
          <w:sz w:val="26"/>
        </w:rPr>
        <w:t>dữ</w:t>
      </w:r>
      <w:proofErr w:type="spellEnd"/>
      <w:r>
        <w:rPr>
          <w:rFonts w:ascii="Times New Roman" w:hAnsi="Times New Roman"/>
          <w:sz w:val="26"/>
        </w:rPr>
        <w:t xml:space="preserve"> </w:t>
      </w:r>
      <w:proofErr w:type="spellStart"/>
      <w:r>
        <w:rPr>
          <w:rFonts w:ascii="Times New Roman" w:hAnsi="Times New Roman"/>
          <w:sz w:val="26"/>
        </w:rPr>
        <w:t>liệu</w:t>
      </w:r>
      <w:proofErr w:type="spellEnd"/>
      <w:r>
        <w:rPr>
          <w:rFonts w:ascii="Times New Roman" w:hAnsi="Times New Roman"/>
          <w:sz w:val="26"/>
        </w:rPr>
        <w:t xml:space="preserve">): Entity Framework Core, SQL Server </w:t>
      </w:r>
      <w:proofErr w:type="spellStart"/>
      <w:r>
        <w:rPr>
          <w:rFonts w:ascii="Times New Roman" w:hAnsi="Times New Roman"/>
          <w:sz w:val="26"/>
        </w:rPr>
        <w:t>quản</w:t>
      </w:r>
      <w:proofErr w:type="spellEnd"/>
      <w:r>
        <w:rPr>
          <w:rFonts w:ascii="Times New Roman" w:hAnsi="Times New Roman"/>
          <w:sz w:val="26"/>
        </w:rPr>
        <w:t xml:space="preserve"> </w:t>
      </w:r>
      <w:proofErr w:type="spellStart"/>
      <w:r>
        <w:rPr>
          <w:rFonts w:ascii="Times New Roman" w:hAnsi="Times New Roman"/>
          <w:sz w:val="26"/>
        </w:rPr>
        <w:t>lý</w:t>
      </w:r>
      <w:proofErr w:type="spellEnd"/>
      <w:r>
        <w:rPr>
          <w:rFonts w:ascii="Times New Roman" w:hAnsi="Times New Roman"/>
          <w:sz w:val="26"/>
        </w:rPr>
        <w:t xml:space="preserve"> </w:t>
      </w:r>
      <w:proofErr w:type="spellStart"/>
      <w:r>
        <w:rPr>
          <w:rFonts w:ascii="Times New Roman" w:hAnsi="Times New Roman"/>
          <w:sz w:val="26"/>
        </w:rPr>
        <w:t>truy</w:t>
      </w:r>
      <w:proofErr w:type="spellEnd"/>
      <w:r>
        <w:rPr>
          <w:rFonts w:ascii="Times New Roman" w:hAnsi="Times New Roman"/>
          <w:sz w:val="26"/>
        </w:rPr>
        <w:t xml:space="preserve"> </w:t>
      </w:r>
      <w:proofErr w:type="spellStart"/>
      <w:r>
        <w:rPr>
          <w:rFonts w:ascii="Times New Roman" w:hAnsi="Times New Roman"/>
          <w:sz w:val="26"/>
        </w:rPr>
        <w:t>cập</w:t>
      </w:r>
      <w:proofErr w:type="spellEnd"/>
      <w:r>
        <w:rPr>
          <w:rFonts w:ascii="Times New Roman" w:hAnsi="Times New Roman"/>
          <w:sz w:val="26"/>
        </w:rPr>
        <w:t xml:space="preserve"> </w:t>
      </w:r>
      <w:proofErr w:type="spellStart"/>
      <w:r>
        <w:rPr>
          <w:rFonts w:ascii="Times New Roman" w:hAnsi="Times New Roman"/>
          <w:sz w:val="26"/>
        </w:rPr>
        <w:t>dữ</w:t>
      </w:r>
      <w:proofErr w:type="spellEnd"/>
      <w:r>
        <w:rPr>
          <w:rFonts w:ascii="Times New Roman" w:hAnsi="Times New Roman"/>
          <w:sz w:val="26"/>
        </w:rPr>
        <w:t xml:space="preserve"> </w:t>
      </w:r>
      <w:proofErr w:type="spellStart"/>
      <w:r>
        <w:rPr>
          <w:rFonts w:ascii="Times New Roman" w:hAnsi="Times New Roman"/>
          <w:sz w:val="26"/>
        </w:rPr>
        <w:t>liệu</w:t>
      </w:r>
      <w:proofErr w:type="spellEnd"/>
    </w:p>
    <w:p w14:paraId="02C45076" w14:textId="77777777" w:rsidR="00DC219C" w:rsidRDefault="00000000" w:rsidP="008F314C">
      <w:pPr>
        <w:pStyle w:val="Heading2"/>
      </w:pPr>
      <w:bookmarkStart w:id="67" w:name="_Toc226395286"/>
      <w:bookmarkStart w:id="68" w:name="_Toc226395438"/>
      <w:bookmarkStart w:id="69" w:name="_Toc226395521"/>
      <w:r>
        <w:t xml:space="preserve">3.2 </w:t>
      </w:r>
      <w:proofErr w:type="spellStart"/>
      <w:r>
        <w:t>Thiết</w:t>
      </w:r>
      <w:proofErr w:type="spellEnd"/>
      <w:r>
        <w:t xml:space="preserve"> </w:t>
      </w:r>
      <w:proofErr w:type="spellStart"/>
      <w:r>
        <w:t>kế</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bookmarkEnd w:id="66"/>
      <w:bookmarkEnd w:id="67"/>
      <w:bookmarkEnd w:id="68"/>
      <w:bookmarkEnd w:id="69"/>
      <w:proofErr w:type="spellEnd"/>
    </w:p>
    <w:p w14:paraId="404F7723" w14:textId="77777777" w:rsidR="00DC219C" w:rsidRDefault="00000000" w:rsidP="008F314C">
      <w:pPr>
        <w:spacing w:line="360" w:lineRule="auto"/>
        <w:rPr>
          <w:rFonts w:ascii="Times New Roman" w:hAnsi="Times New Roman"/>
          <w:sz w:val="26"/>
        </w:rPr>
      </w:pPr>
      <w:proofErr w:type="spellStart"/>
      <w:r>
        <w:rPr>
          <w:rFonts w:ascii="Times New Roman" w:hAnsi="Times New Roman"/>
          <w:sz w:val="26"/>
        </w:rPr>
        <w:t>MiNet</w:t>
      </w:r>
      <w:proofErr w:type="spellEnd"/>
      <w:r>
        <w:rPr>
          <w:rFonts w:ascii="Times New Roman" w:hAnsi="Times New Roman"/>
          <w:sz w:val="26"/>
        </w:rPr>
        <w:t xml:space="preserve">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r>
        <w:rPr>
          <w:rFonts w:ascii="Times New Roman" w:hAnsi="Times New Roman"/>
          <w:sz w:val="26"/>
        </w:rPr>
        <w:t xml:space="preserve"> SQL Server với Entity Framework Core. Cơ sở </w:t>
      </w:r>
      <w:proofErr w:type="spellStart"/>
      <w:r>
        <w:rPr>
          <w:rFonts w:ascii="Times New Roman" w:hAnsi="Times New Roman"/>
          <w:sz w:val="26"/>
        </w:rPr>
        <w:t>dữ</w:t>
      </w:r>
      <w:proofErr w:type="spellEnd"/>
      <w:r>
        <w:rPr>
          <w:rFonts w:ascii="Times New Roman" w:hAnsi="Times New Roman"/>
          <w:sz w:val="26"/>
        </w:rPr>
        <w:t xml:space="preserve"> </w:t>
      </w:r>
      <w:proofErr w:type="spellStart"/>
      <w:r>
        <w:rPr>
          <w:rFonts w:ascii="Times New Roman" w:hAnsi="Times New Roman"/>
          <w:sz w:val="26"/>
        </w:rPr>
        <w:t>liệu</w:t>
      </w:r>
      <w:proofErr w:type="spellEnd"/>
      <w:r>
        <w:rPr>
          <w:rFonts w:ascii="Times New Roman" w:hAnsi="Times New Roman"/>
          <w:sz w:val="26"/>
        </w:rPr>
        <w:t xml:space="preserve"> </w:t>
      </w:r>
      <w:proofErr w:type="spellStart"/>
      <w:r>
        <w:rPr>
          <w:rFonts w:ascii="Times New Roman" w:hAnsi="Times New Roman"/>
          <w:sz w:val="26"/>
        </w:rPr>
        <w:t>chứa</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bảng</w:t>
      </w:r>
      <w:proofErr w:type="spellEnd"/>
      <w:r>
        <w:rPr>
          <w:rFonts w:ascii="Times New Roman" w:hAnsi="Times New Roman"/>
          <w:sz w:val="26"/>
        </w:rPr>
        <w:t xml:space="preserve"> </w:t>
      </w:r>
      <w:proofErr w:type="spellStart"/>
      <w:r>
        <w:rPr>
          <w:rFonts w:ascii="Times New Roman" w:hAnsi="Times New Roman"/>
          <w:sz w:val="26"/>
        </w:rPr>
        <w:t>chính</w:t>
      </w:r>
      <w:proofErr w:type="spellEnd"/>
      <w:r>
        <w:rPr>
          <w:rFonts w:ascii="Times New Roman" w:hAnsi="Times New Roman"/>
          <w:sz w:val="26"/>
        </w:rPr>
        <w:t xml:space="preserve"> </w:t>
      </w:r>
      <w:proofErr w:type="spellStart"/>
      <w:r>
        <w:rPr>
          <w:rFonts w:ascii="Times New Roman" w:hAnsi="Times New Roman"/>
          <w:sz w:val="26"/>
        </w:rPr>
        <w:t>sau</w:t>
      </w:r>
      <w:proofErr w:type="spellEnd"/>
      <w:r>
        <w:rPr>
          <w:rFonts w:ascii="Times New Roman" w:hAnsi="Times New Roman"/>
          <w:sz w:val="26"/>
        </w:rPr>
        <w:t>:</w:t>
      </w:r>
    </w:p>
    <w:tbl>
      <w:tblPr>
        <w:tblStyle w:val="TableGrid"/>
        <w:tblW w:w="0" w:type="auto"/>
        <w:tblInd w:w="-5" w:type="dxa"/>
        <w:tblLook w:val="04A0" w:firstRow="1" w:lastRow="0" w:firstColumn="1" w:lastColumn="0" w:noHBand="0" w:noVBand="1"/>
      </w:tblPr>
      <w:tblGrid>
        <w:gridCol w:w="4500"/>
        <w:gridCol w:w="4883"/>
      </w:tblGrid>
      <w:tr w:rsidR="00C32608" w:rsidRPr="00C32608" w14:paraId="0CE5D19D" w14:textId="77777777" w:rsidTr="00C32608">
        <w:trPr>
          <w:trHeight w:val="665"/>
        </w:trPr>
        <w:tc>
          <w:tcPr>
            <w:tcW w:w="4500" w:type="dxa"/>
            <w:tcBorders>
              <w:top w:val="single" w:sz="4" w:space="0" w:color="auto"/>
              <w:left w:val="single" w:sz="4" w:space="0" w:color="auto"/>
              <w:bottom w:val="single" w:sz="4" w:space="0" w:color="auto"/>
              <w:right w:val="single" w:sz="4" w:space="0" w:color="auto"/>
            </w:tcBorders>
            <w:hideMark/>
          </w:tcPr>
          <w:p w14:paraId="0701C3C6" w14:textId="36BF6C3E" w:rsidR="00C32608" w:rsidRPr="00C32608" w:rsidRDefault="00C32608" w:rsidP="00C32608">
            <w:pPr>
              <w:spacing w:after="200" w:line="360" w:lineRule="auto"/>
              <w:rPr>
                <w:rFonts w:ascii="Times New Roman" w:hAnsi="Times New Roman"/>
                <w:sz w:val="26"/>
              </w:rPr>
            </w:pPr>
            <w:proofErr w:type="spellStart"/>
            <w:r>
              <w:rPr>
                <w:rFonts w:ascii="Times New Roman" w:hAnsi="Times New Roman"/>
                <w:sz w:val="26"/>
              </w:rPr>
              <w:t>Bảng</w:t>
            </w:r>
            <w:proofErr w:type="spellEnd"/>
          </w:p>
        </w:tc>
        <w:tc>
          <w:tcPr>
            <w:tcW w:w="4883" w:type="dxa"/>
            <w:tcBorders>
              <w:top w:val="single" w:sz="4" w:space="0" w:color="auto"/>
              <w:left w:val="single" w:sz="4" w:space="0" w:color="auto"/>
              <w:bottom w:val="single" w:sz="4" w:space="0" w:color="auto"/>
              <w:right w:val="single" w:sz="4" w:space="0" w:color="auto"/>
            </w:tcBorders>
            <w:hideMark/>
          </w:tcPr>
          <w:p w14:paraId="69C02F5C" w14:textId="1C0A5E0A" w:rsidR="00C32608" w:rsidRPr="00C32608" w:rsidRDefault="00C32608" w:rsidP="00C32608">
            <w:pPr>
              <w:spacing w:after="200" w:line="360" w:lineRule="auto"/>
              <w:rPr>
                <w:rFonts w:ascii="Times New Roman" w:hAnsi="Times New Roman"/>
                <w:sz w:val="26"/>
              </w:rPr>
            </w:pPr>
            <w:proofErr w:type="spellStart"/>
            <w:r>
              <w:rPr>
                <w:rFonts w:ascii="Times New Roman" w:hAnsi="Times New Roman"/>
                <w:sz w:val="26"/>
              </w:rPr>
              <w:t>Chức</w:t>
            </w:r>
            <w:proofErr w:type="spellEnd"/>
            <w:r>
              <w:rPr>
                <w:rFonts w:ascii="Times New Roman" w:hAnsi="Times New Roman"/>
                <w:sz w:val="26"/>
              </w:rPr>
              <w:t xml:space="preserve"> </w:t>
            </w:r>
            <w:proofErr w:type="spellStart"/>
            <w:r>
              <w:rPr>
                <w:rFonts w:ascii="Times New Roman" w:hAnsi="Times New Roman"/>
                <w:sz w:val="26"/>
              </w:rPr>
              <w:t>Năng</w:t>
            </w:r>
            <w:proofErr w:type="spellEnd"/>
          </w:p>
        </w:tc>
      </w:tr>
      <w:tr w:rsidR="00C32608" w:rsidRPr="00C32608" w14:paraId="1E157CEC" w14:textId="77777777" w:rsidTr="00C32608">
        <w:trPr>
          <w:trHeight w:val="665"/>
        </w:trPr>
        <w:tc>
          <w:tcPr>
            <w:tcW w:w="4500" w:type="dxa"/>
            <w:tcBorders>
              <w:top w:val="single" w:sz="4" w:space="0" w:color="auto"/>
              <w:left w:val="single" w:sz="4" w:space="0" w:color="auto"/>
              <w:bottom w:val="single" w:sz="4" w:space="0" w:color="auto"/>
              <w:right w:val="single" w:sz="4" w:space="0" w:color="auto"/>
            </w:tcBorders>
            <w:hideMark/>
          </w:tcPr>
          <w:p w14:paraId="67A72ACE" w14:textId="5C85889B" w:rsidR="00C32608" w:rsidRPr="00C32608" w:rsidRDefault="00C32608" w:rsidP="00C32608">
            <w:pPr>
              <w:spacing w:after="200" w:line="360" w:lineRule="auto"/>
              <w:rPr>
                <w:rFonts w:ascii="Times New Roman" w:hAnsi="Times New Roman"/>
                <w:sz w:val="26"/>
              </w:rPr>
            </w:pPr>
            <w:r>
              <w:rPr>
                <w:rFonts w:ascii="Times New Roman" w:hAnsi="Times New Roman"/>
                <w:sz w:val="26"/>
              </w:rPr>
              <w:t>Users</w:t>
            </w:r>
          </w:p>
        </w:tc>
        <w:tc>
          <w:tcPr>
            <w:tcW w:w="4883" w:type="dxa"/>
            <w:tcBorders>
              <w:top w:val="single" w:sz="4" w:space="0" w:color="auto"/>
              <w:left w:val="single" w:sz="4" w:space="0" w:color="auto"/>
              <w:bottom w:val="single" w:sz="4" w:space="0" w:color="auto"/>
              <w:right w:val="single" w:sz="4" w:space="0" w:color="auto"/>
            </w:tcBorders>
            <w:hideMark/>
          </w:tcPr>
          <w:p w14:paraId="13221893" w14:textId="03EFB4C8" w:rsidR="00C32608" w:rsidRPr="00C32608" w:rsidRDefault="00C32608" w:rsidP="00C32608">
            <w:pPr>
              <w:spacing w:after="200" w:line="360" w:lineRule="auto"/>
              <w:rPr>
                <w:rFonts w:ascii="Times New Roman" w:hAnsi="Times New Roman"/>
                <w:sz w:val="26"/>
              </w:rPr>
            </w:pPr>
            <w:proofErr w:type="spellStart"/>
            <w:r>
              <w:rPr>
                <w:rFonts w:ascii="Times New Roman" w:hAnsi="Times New Roman"/>
                <w:sz w:val="26"/>
              </w:rPr>
              <w:t>Lưu</w:t>
            </w:r>
            <w:proofErr w:type="spellEnd"/>
            <w:r>
              <w:rPr>
                <w:rFonts w:ascii="Times New Roman" w:hAnsi="Times New Roman"/>
                <w:sz w:val="26"/>
              </w:rPr>
              <w:t xml:space="preserve"> </w:t>
            </w:r>
            <w:proofErr w:type="spellStart"/>
            <w:r>
              <w:rPr>
                <w:rFonts w:ascii="Times New Roman" w:hAnsi="Times New Roman"/>
                <w:sz w:val="26"/>
              </w:rPr>
              <w:t>trữ</w:t>
            </w:r>
            <w:proofErr w:type="spellEnd"/>
            <w:r>
              <w:rPr>
                <w:rFonts w:ascii="Times New Roman" w:hAnsi="Times New Roman"/>
                <w:sz w:val="26"/>
              </w:rPr>
              <w:t xml:space="preserve"> </w:t>
            </w:r>
            <w:proofErr w:type="spellStart"/>
            <w:r>
              <w:rPr>
                <w:rFonts w:ascii="Times New Roman" w:hAnsi="Times New Roman"/>
                <w:sz w:val="26"/>
              </w:rPr>
              <w:t>thông</w:t>
            </w:r>
            <w:proofErr w:type="spellEnd"/>
            <w:r>
              <w:rPr>
                <w:rFonts w:ascii="Times New Roman" w:hAnsi="Times New Roman"/>
                <w:sz w:val="26"/>
              </w:rPr>
              <w:t xml:space="preserve"> tin </w:t>
            </w:r>
            <w:proofErr w:type="spellStart"/>
            <w:r>
              <w:rPr>
                <w:rFonts w:ascii="Times New Roman" w:hAnsi="Times New Roman"/>
                <w:sz w:val="26"/>
              </w:rPr>
              <w:t>người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(username, email, password hash)</w:t>
            </w:r>
          </w:p>
        </w:tc>
      </w:tr>
      <w:tr w:rsidR="00C32608" w:rsidRPr="00C32608" w14:paraId="23BD3D2B" w14:textId="77777777" w:rsidTr="00C32608">
        <w:trPr>
          <w:trHeight w:val="665"/>
        </w:trPr>
        <w:tc>
          <w:tcPr>
            <w:tcW w:w="4500" w:type="dxa"/>
            <w:tcBorders>
              <w:top w:val="single" w:sz="4" w:space="0" w:color="auto"/>
              <w:left w:val="single" w:sz="4" w:space="0" w:color="auto"/>
              <w:bottom w:val="single" w:sz="4" w:space="0" w:color="auto"/>
              <w:right w:val="single" w:sz="4" w:space="0" w:color="auto"/>
            </w:tcBorders>
            <w:hideMark/>
          </w:tcPr>
          <w:p w14:paraId="39662215" w14:textId="2C748008" w:rsidR="00C32608" w:rsidRPr="00C32608" w:rsidRDefault="00C32608" w:rsidP="00C32608">
            <w:pPr>
              <w:spacing w:after="200" w:line="360" w:lineRule="auto"/>
              <w:rPr>
                <w:rFonts w:ascii="Times New Roman" w:hAnsi="Times New Roman"/>
                <w:sz w:val="26"/>
              </w:rPr>
            </w:pPr>
            <w:r>
              <w:rPr>
                <w:rFonts w:ascii="Times New Roman" w:hAnsi="Times New Roman"/>
                <w:sz w:val="26"/>
              </w:rPr>
              <w:t>Posts</w:t>
            </w:r>
          </w:p>
        </w:tc>
        <w:tc>
          <w:tcPr>
            <w:tcW w:w="4883" w:type="dxa"/>
            <w:tcBorders>
              <w:top w:val="single" w:sz="4" w:space="0" w:color="auto"/>
              <w:left w:val="single" w:sz="4" w:space="0" w:color="auto"/>
              <w:bottom w:val="single" w:sz="4" w:space="0" w:color="auto"/>
              <w:right w:val="single" w:sz="4" w:space="0" w:color="auto"/>
            </w:tcBorders>
            <w:hideMark/>
          </w:tcPr>
          <w:p w14:paraId="1E3649E3" w14:textId="6B8C1505" w:rsidR="00C32608" w:rsidRPr="00C32608" w:rsidRDefault="00C32608" w:rsidP="00C32608">
            <w:pPr>
              <w:spacing w:after="200" w:line="360" w:lineRule="auto"/>
              <w:rPr>
                <w:rFonts w:ascii="Times New Roman" w:hAnsi="Times New Roman"/>
                <w:sz w:val="26"/>
              </w:rPr>
            </w:pPr>
            <w:proofErr w:type="spellStart"/>
            <w:r>
              <w:rPr>
                <w:rFonts w:ascii="Times New Roman" w:hAnsi="Times New Roman"/>
                <w:sz w:val="26"/>
              </w:rPr>
              <w:t>Lưu</w:t>
            </w:r>
            <w:proofErr w:type="spellEnd"/>
            <w:r>
              <w:rPr>
                <w:rFonts w:ascii="Times New Roman" w:hAnsi="Times New Roman"/>
                <w:sz w:val="26"/>
              </w:rPr>
              <w:t xml:space="preserve"> </w:t>
            </w:r>
            <w:proofErr w:type="spellStart"/>
            <w:r>
              <w:rPr>
                <w:rFonts w:ascii="Times New Roman" w:hAnsi="Times New Roman"/>
                <w:sz w:val="26"/>
              </w:rPr>
              <w:t>trữ</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bài</w:t>
            </w:r>
            <w:proofErr w:type="spellEnd"/>
            <w:r>
              <w:rPr>
                <w:rFonts w:ascii="Times New Roman" w:hAnsi="Times New Roman"/>
                <w:sz w:val="26"/>
              </w:rPr>
              <w:t xml:space="preserve"> </w:t>
            </w:r>
            <w:proofErr w:type="spellStart"/>
            <w:r>
              <w:rPr>
                <w:rFonts w:ascii="Times New Roman" w:hAnsi="Times New Roman"/>
                <w:sz w:val="26"/>
              </w:rPr>
              <w:t>viết</w:t>
            </w:r>
            <w:proofErr w:type="spellEnd"/>
            <w:r>
              <w:rPr>
                <w:rFonts w:ascii="Times New Roman" w:hAnsi="Times New Roman"/>
                <w:sz w:val="26"/>
              </w:rPr>
              <w:t xml:space="preserve"> (content, image, timestamp)</w:t>
            </w:r>
          </w:p>
        </w:tc>
      </w:tr>
      <w:tr w:rsidR="00C32608" w:rsidRPr="00C32608" w14:paraId="7103A4EA" w14:textId="77777777" w:rsidTr="00C32608">
        <w:trPr>
          <w:trHeight w:val="665"/>
        </w:trPr>
        <w:tc>
          <w:tcPr>
            <w:tcW w:w="4500" w:type="dxa"/>
            <w:tcBorders>
              <w:top w:val="single" w:sz="4" w:space="0" w:color="auto"/>
              <w:left w:val="single" w:sz="4" w:space="0" w:color="auto"/>
              <w:bottom w:val="single" w:sz="4" w:space="0" w:color="auto"/>
              <w:right w:val="single" w:sz="4" w:space="0" w:color="auto"/>
            </w:tcBorders>
            <w:hideMark/>
          </w:tcPr>
          <w:p w14:paraId="2DE05AD6" w14:textId="7C5564AC" w:rsidR="00C32608" w:rsidRPr="00C32608" w:rsidRDefault="00C32608" w:rsidP="00C32608">
            <w:pPr>
              <w:spacing w:after="200" w:line="360" w:lineRule="auto"/>
              <w:rPr>
                <w:rFonts w:ascii="Times New Roman" w:hAnsi="Times New Roman"/>
                <w:sz w:val="26"/>
              </w:rPr>
            </w:pPr>
            <w:r>
              <w:rPr>
                <w:rFonts w:ascii="Times New Roman" w:hAnsi="Times New Roman"/>
                <w:sz w:val="26"/>
              </w:rPr>
              <w:t>Comments</w:t>
            </w:r>
          </w:p>
        </w:tc>
        <w:tc>
          <w:tcPr>
            <w:tcW w:w="4883" w:type="dxa"/>
            <w:tcBorders>
              <w:top w:val="single" w:sz="4" w:space="0" w:color="auto"/>
              <w:left w:val="single" w:sz="4" w:space="0" w:color="auto"/>
              <w:bottom w:val="single" w:sz="4" w:space="0" w:color="auto"/>
              <w:right w:val="single" w:sz="4" w:space="0" w:color="auto"/>
            </w:tcBorders>
            <w:hideMark/>
          </w:tcPr>
          <w:p w14:paraId="130990C6" w14:textId="7F80A3AE" w:rsidR="00C32608" w:rsidRPr="00C32608" w:rsidRDefault="00C32608" w:rsidP="00C32608">
            <w:pPr>
              <w:spacing w:after="200" w:line="360" w:lineRule="auto"/>
              <w:rPr>
                <w:rFonts w:ascii="Times New Roman" w:hAnsi="Times New Roman"/>
                <w:sz w:val="26"/>
              </w:rPr>
            </w:pPr>
            <w:proofErr w:type="spellStart"/>
            <w:r>
              <w:rPr>
                <w:rFonts w:ascii="Times New Roman" w:hAnsi="Times New Roman"/>
                <w:sz w:val="26"/>
              </w:rPr>
              <w:t>Lưu</w:t>
            </w:r>
            <w:proofErr w:type="spellEnd"/>
            <w:r>
              <w:rPr>
                <w:rFonts w:ascii="Times New Roman" w:hAnsi="Times New Roman"/>
                <w:sz w:val="26"/>
              </w:rPr>
              <w:t xml:space="preserve"> </w:t>
            </w:r>
            <w:proofErr w:type="spellStart"/>
            <w:r>
              <w:rPr>
                <w:rFonts w:ascii="Times New Roman" w:hAnsi="Times New Roman"/>
                <w:sz w:val="26"/>
              </w:rPr>
              <w:t>trữ</w:t>
            </w:r>
            <w:proofErr w:type="spellEnd"/>
            <w:r>
              <w:rPr>
                <w:rFonts w:ascii="Times New Roman" w:hAnsi="Times New Roman"/>
                <w:sz w:val="26"/>
              </w:rPr>
              <w:t xml:space="preserve"> </w:t>
            </w:r>
            <w:proofErr w:type="spellStart"/>
            <w:r>
              <w:rPr>
                <w:rFonts w:ascii="Times New Roman" w:hAnsi="Times New Roman"/>
                <w:sz w:val="26"/>
              </w:rPr>
              <w:t>bình</w:t>
            </w:r>
            <w:proofErr w:type="spellEnd"/>
            <w:r>
              <w:rPr>
                <w:rFonts w:ascii="Times New Roman" w:hAnsi="Times New Roman"/>
                <w:sz w:val="26"/>
              </w:rPr>
              <w:t xml:space="preserve"> </w:t>
            </w:r>
            <w:proofErr w:type="spellStart"/>
            <w:r>
              <w:rPr>
                <w:rFonts w:ascii="Times New Roman" w:hAnsi="Times New Roman"/>
                <w:sz w:val="26"/>
              </w:rPr>
              <w:t>luận</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w:t>
            </w:r>
            <w:proofErr w:type="spellStart"/>
            <w:r>
              <w:rPr>
                <w:rFonts w:ascii="Times New Roman" w:hAnsi="Times New Roman"/>
                <w:sz w:val="26"/>
              </w:rPr>
              <w:t>bài</w:t>
            </w:r>
            <w:proofErr w:type="spellEnd"/>
            <w:r>
              <w:rPr>
                <w:rFonts w:ascii="Times New Roman" w:hAnsi="Times New Roman"/>
                <w:sz w:val="26"/>
              </w:rPr>
              <w:t xml:space="preserve"> </w:t>
            </w:r>
            <w:proofErr w:type="spellStart"/>
            <w:r>
              <w:rPr>
                <w:rFonts w:ascii="Times New Roman" w:hAnsi="Times New Roman"/>
                <w:sz w:val="26"/>
              </w:rPr>
              <w:t>viết</w:t>
            </w:r>
            <w:proofErr w:type="spellEnd"/>
          </w:p>
        </w:tc>
      </w:tr>
      <w:tr w:rsidR="00C32608" w:rsidRPr="00C32608" w14:paraId="6760CC0B" w14:textId="77777777" w:rsidTr="00C32608">
        <w:trPr>
          <w:trHeight w:val="665"/>
        </w:trPr>
        <w:tc>
          <w:tcPr>
            <w:tcW w:w="4500" w:type="dxa"/>
            <w:tcBorders>
              <w:top w:val="single" w:sz="4" w:space="0" w:color="auto"/>
              <w:left w:val="single" w:sz="4" w:space="0" w:color="auto"/>
              <w:bottom w:val="single" w:sz="4" w:space="0" w:color="auto"/>
              <w:right w:val="single" w:sz="4" w:space="0" w:color="auto"/>
            </w:tcBorders>
          </w:tcPr>
          <w:p w14:paraId="6A95E874" w14:textId="05145103" w:rsidR="00C32608" w:rsidRPr="00C32608" w:rsidRDefault="00C32608" w:rsidP="00C32608">
            <w:pPr>
              <w:spacing w:line="360" w:lineRule="auto"/>
              <w:rPr>
                <w:rFonts w:ascii="Times New Roman" w:hAnsi="Times New Roman"/>
                <w:sz w:val="26"/>
              </w:rPr>
            </w:pPr>
            <w:r>
              <w:rPr>
                <w:rFonts w:ascii="Times New Roman" w:hAnsi="Times New Roman"/>
                <w:sz w:val="26"/>
              </w:rPr>
              <w:t>Likes</w:t>
            </w:r>
          </w:p>
        </w:tc>
        <w:tc>
          <w:tcPr>
            <w:tcW w:w="4883" w:type="dxa"/>
            <w:tcBorders>
              <w:top w:val="single" w:sz="4" w:space="0" w:color="auto"/>
              <w:left w:val="single" w:sz="4" w:space="0" w:color="auto"/>
              <w:bottom w:val="single" w:sz="4" w:space="0" w:color="auto"/>
              <w:right w:val="single" w:sz="4" w:space="0" w:color="auto"/>
            </w:tcBorders>
          </w:tcPr>
          <w:p w14:paraId="14038DBA" w14:textId="77748ADF" w:rsidR="00C32608" w:rsidRPr="00C32608" w:rsidRDefault="00C32608" w:rsidP="00C32608">
            <w:pPr>
              <w:spacing w:line="360" w:lineRule="auto"/>
              <w:rPr>
                <w:rFonts w:ascii="Times New Roman" w:hAnsi="Times New Roman"/>
                <w:sz w:val="26"/>
              </w:rPr>
            </w:pPr>
            <w:proofErr w:type="spellStart"/>
            <w:r>
              <w:rPr>
                <w:rFonts w:ascii="Times New Roman" w:hAnsi="Times New Roman"/>
                <w:sz w:val="26"/>
              </w:rPr>
              <w:t>Lưu</w:t>
            </w:r>
            <w:proofErr w:type="spellEnd"/>
            <w:r>
              <w:rPr>
                <w:rFonts w:ascii="Times New Roman" w:hAnsi="Times New Roman"/>
                <w:sz w:val="26"/>
              </w:rPr>
              <w:t xml:space="preserve"> </w:t>
            </w:r>
            <w:proofErr w:type="spellStart"/>
            <w:r>
              <w:rPr>
                <w:rFonts w:ascii="Times New Roman" w:hAnsi="Times New Roman"/>
                <w:sz w:val="26"/>
              </w:rPr>
              <w:t>trữ</w:t>
            </w:r>
            <w:proofErr w:type="spellEnd"/>
            <w:r>
              <w:rPr>
                <w:rFonts w:ascii="Times New Roman" w:hAnsi="Times New Roman"/>
                <w:sz w:val="26"/>
              </w:rPr>
              <w:t xml:space="preserve"> </w:t>
            </w:r>
            <w:proofErr w:type="spellStart"/>
            <w:r>
              <w:rPr>
                <w:rFonts w:ascii="Times New Roman" w:hAnsi="Times New Roman"/>
                <w:sz w:val="26"/>
              </w:rPr>
              <w:t>thông</w:t>
            </w:r>
            <w:proofErr w:type="spellEnd"/>
            <w:r>
              <w:rPr>
                <w:rFonts w:ascii="Times New Roman" w:hAnsi="Times New Roman"/>
                <w:sz w:val="26"/>
              </w:rPr>
              <w:t xml:space="preserve"> tin </w:t>
            </w:r>
            <w:proofErr w:type="spellStart"/>
            <w:r>
              <w:rPr>
                <w:rFonts w:ascii="Times New Roman" w:hAnsi="Times New Roman"/>
                <w:sz w:val="26"/>
              </w:rPr>
              <w:t>người</w:t>
            </w:r>
            <w:proofErr w:type="spellEnd"/>
            <w:r>
              <w:rPr>
                <w:rFonts w:ascii="Times New Roman" w:hAnsi="Times New Roman"/>
                <w:sz w:val="26"/>
              </w:rPr>
              <w:t xml:space="preserve"> </w:t>
            </w:r>
            <w:proofErr w:type="spellStart"/>
            <w:r>
              <w:rPr>
                <w:rFonts w:ascii="Times New Roman" w:hAnsi="Times New Roman"/>
                <w:sz w:val="26"/>
              </w:rPr>
              <w:t>dùng</w:t>
            </w:r>
            <w:proofErr w:type="spellEnd"/>
            <w:r>
              <w:rPr>
                <w:rFonts w:ascii="Times New Roman" w:hAnsi="Times New Roman"/>
                <w:sz w:val="26"/>
              </w:rPr>
              <w:t xml:space="preserve"> </w:t>
            </w:r>
            <w:proofErr w:type="spellStart"/>
            <w:r>
              <w:rPr>
                <w:rFonts w:ascii="Times New Roman" w:hAnsi="Times New Roman"/>
                <w:sz w:val="26"/>
              </w:rPr>
              <w:t>thích</w:t>
            </w:r>
            <w:proofErr w:type="spellEnd"/>
            <w:r>
              <w:rPr>
                <w:rFonts w:ascii="Times New Roman" w:hAnsi="Times New Roman"/>
                <w:sz w:val="26"/>
              </w:rPr>
              <w:t xml:space="preserve"> </w:t>
            </w:r>
            <w:proofErr w:type="spellStart"/>
            <w:r>
              <w:rPr>
                <w:rFonts w:ascii="Times New Roman" w:hAnsi="Times New Roman"/>
                <w:sz w:val="26"/>
              </w:rPr>
              <w:t>bài</w:t>
            </w:r>
            <w:proofErr w:type="spellEnd"/>
            <w:r>
              <w:rPr>
                <w:rFonts w:ascii="Times New Roman" w:hAnsi="Times New Roman"/>
                <w:sz w:val="26"/>
              </w:rPr>
              <w:t xml:space="preserve"> </w:t>
            </w:r>
            <w:proofErr w:type="spellStart"/>
            <w:r>
              <w:rPr>
                <w:rFonts w:ascii="Times New Roman" w:hAnsi="Times New Roman"/>
                <w:sz w:val="26"/>
              </w:rPr>
              <w:t>viết</w:t>
            </w:r>
            <w:proofErr w:type="spellEnd"/>
          </w:p>
        </w:tc>
      </w:tr>
      <w:tr w:rsidR="00C32608" w:rsidRPr="00C32608" w14:paraId="63F9AC1D" w14:textId="77777777" w:rsidTr="00C32608">
        <w:trPr>
          <w:trHeight w:val="665"/>
        </w:trPr>
        <w:tc>
          <w:tcPr>
            <w:tcW w:w="4500" w:type="dxa"/>
            <w:tcBorders>
              <w:top w:val="single" w:sz="4" w:space="0" w:color="auto"/>
              <w:left w:val="single" w:sz="4" w:space="0" w:color="auto"/>
              <w:bottom w:val="single" w:sz="4" w:space="0" w:color="auto"/>
              <w:right w:val="single" w:sz="4" w:space="0" w:color="auto"/>
            </w:tcBorders>
          </w:tcPr>
          <w:p w14:paraId="385E97D6" w14:textId="4D008259" w:rsidR="00C32608" w:rsidRPr="00C32608" w:rsidRDefault="00C32608" w:rsidP="00C32608">
            <w:pPr>
              <w:spacing w:line="360" w:lineRule="auto"/>
              <w:rPr>
                <w:rFonts w:ascii="Times New Roman" w:hAnsi="Times New Roman"/>
                <w:sz w:val="26"/>
              </w:rPr>
            </w:pPr>
            <w:r>
              <w:rPr>
                <w:rFonts w:ascii="Times New Roman" w:hAnsi="Times New Roman"/>
                <w:sz w:val="26"/>
              </w:rPr>
              <w:t>Favorites</w:t>
            </w:r>
          </w:p>
        </w:tc>
        <w:tc>
          <w:tcPr>
            <w:tcW w:w="4883" w:type="dxa"/>
            <w:tcBorders>
              <w:top w:val="single" w:sz="4" w:space="0" w:color="auto"/>
              <w:left w:val="single" w:sz="4" w:space="0" w:color="auto"/>
              <w:bottom w:val="single" w:sz="4" w:space="0" w:color="auto"/>
              <w:right w:val="single" w:sz="4" w:space="0" w:color="auto"/>
            </w:tcBorders>
          </w:tcPr>
          <w:p w14:paraId="1FF3B87F" w14:textId="27957B8E" w:rsidR="00C32608" w:rsidRPr="00C32608" w:rsidRDefault="00C32608" w:rsidP="00C32608">
            <w:pPr>
              <w:spacing w:line="360" w:lineRule="auto"/>
              <w:rPr>
                <w:rFonts w:ascii="Times New Roman" w:hAnsi="Times New Roman"/>
                <w:sz w:val="26"/>
              </w:rPr>
            </w:pPr>
            <w:proofErr w:type="spellStart"/>
            <w:r>
              <w:rPr>
                <w:rFonts w:ascii="Times New Roman" w:hAnsi="Times New Roman"/>
                <w:sz w:val="26"/>
              </w:rPr>
              <w:t>Lưu</w:t>
            </w:r>
            <w:proofErr w:type="spellEnd"/>
            <w:r>
              <w:rPr>
                <w:rFonts w:ascii="Times New Roman" w:hAnsi="Times New Roman"/>
                <w:sz w:val="26"/>
              </w:rPr>
              <w:t xml:space="preserve"> </w:t>
            </w:r>
            <w:proofErr w:type="spellStart"/>
            <w:r>
              <w:rPr>
                <w:rFonts w:ascii="Times New Roman" w:hAnsi="Times New Roman"/>
                <w:sz w:val="26"/>
              </w:rPr>
              <w:t>trữ</w:t>
            </w:r>
            <w:proofErr w:type="spellEnd"/>
            <w:r>
              <w:rPr>
                <w:rFonts w:ascii="Times New Roman" w:hAnsi="Times New Roman"/>
                <w:sz w:val="26"/>
              </w:rPr>
              <w:t xml:space="preserve"> </w:t>
            </w:r>
            <w:proofErr w:type="spellStart"/>
            <w:r>
              <w:rPr>
                <w:rFonts w:ascii="Times New Roman" w:hAnsi="Times New Roman"/>
                <w:sz w:val="26"/>
              </w:rPr>
              <w:t>bài</w:t>
            </w:r>
            <w:proofErr w:type="spellEnd"/>
            <w:r>
              <w:rPr>
                <w:rFonts w:ascii="Times New Roman" w:hAnsi="Times New Roman"/>
                <w:sz w:val="26"/>
              </w:rPr>
              <w:t xml:space="preserve"> </w:t>
            </w:r>
            <w:proofErr w:type="spellStart"/>
            <w:r>
              <w:rPr>
                <w:rFonts w:ascii="Times New Roman" w:hAnsi="Times New Roman"/>
                <w:sz w:val="26"/>
              </w:rPr>
              <w:t>viết</w:t>
            </w:r>
            <w:proofErr w:type="spellEnd"/>
            <w:r>
              <w:rPr>
                <w:rFonts w:ascii="Times New Roman" w:hAnsi="Times New Roman"/>
                <w:sz w:val="26"/>
              </w:rPr>
              <w:t xml:space="preserve"> </w:t>
            </w:r>
            <w:proofErr w:type="spellStart"/>
            <w:r>
              <w:rPr>
                <w:rFonts w:ascii="Times New Roman" w:hAnsi="Times New Roman"/>
                <w:sz w:val="26"/>
              </w:rPr>
              <w:t>yêu</w:t>
            </w:r>
            <w:proofErr w:type="spellEnd"/>
            <w:r>
              <w:rPr>
                <w:rFonts w:ascii="Times New Roman" w:hAnsi="Times New Roman"/>
                <w:sz w:val="26"/>
              </w:rPr>
              <w:t xml:space="preserve"> </w:t>
            </w:r>
            <w:proofErr w:type="spellStart"/>
            <w:r>
              <w:rPr>
                <w:rFonts w:ascii="Times New Roman" w:hAnsi="Times New Roman"/>
                <w:sz w:val="26"/>
              </w:rPr>
              <w:t>thích</w:t>
            </w:r>
            <w:proofErr w:type="spellEnd"/>
            <w:r>
              <w:rPr>
                <w:rFonts w:ascii="Times New Roman" w:hAnsi="Times New Roman"/>
                <w:sz w:val="26"/>
              </w:rPr>
              <w:t xml:space="preserve"> </w:t>
            </w:r>
            <w:proofErr w:type="spellStart"/>
            <w:r>
              <w:rPr>
                <w:rFonts w:ascii="Times New Roman" w:hAnsi="Times New Roman"/>
                <w:sz w:val="26"/>
              </w:rPr>
              <w:t>của</w:t>
            </w:r>
            <w:proofErr w:type="spellEnd"/>
            <w:r>
              <w:rPr>
                <w:rFonts w:ascii="Times New Roman" w:hAnsi="Times New Roman"/>
                <w:sz w:val="26"/>
              </w:rPr>
              <w:t xml:space="preserve"> </w:t>
            </w:r>
            <w:proofErr w:type="spellStart"/>
            <w:r>
              <w:rPr>
                <w:rFonts w:ascii="Times New Roman" w:hAnsi="Times New Roman"/>
                <w:sz w:val="26"/>
              </w:rPr>
              <w:t>người</w:t>
            </w:r>
            <w:proofErr w:type="spellEnd"/>
            <w:r>
              <w:rPr>
                <w:rFonts w:ascii="Times New Roman" w:hAnsi="Times New Roman"/>
                <w:sz w:val="26"/>
              </w:rPr>
              <w:t xml:space="preserve"> </w:t>
            </w:r>
            <w:proofErr w:type="spellStart"/>
            <w:r>
              <w:rPr>
                <w:rFonts w:ascii="Times New Roman" w:hAnsi="Times New Roman"/>
                <w:sz w:val="26"/>
              </w:rPr>
              <w:t>dùng</w:t>
            </w:r>
            <w:proofErr w:type="spellEnd"/>
          </w:p>
        </w:tc>
      </w:tr>
      <w:tr w:rsidR="00C32608" w:rsidRPr="00C32608" w14:paraId="60265FC2" w14:textId="77777777" w:rsidTr="00C32608">
        <w:trPr>
          <w:trHeight w:val="665"/>
        </w:trPr>
        <w:tc>
          <w:tcPr>
            <w:tcW w:w="4500" w:type="dxa"/>
            <w:tcBorders>
              <w:top w:val="single" w:sz="4" w:space="0" w:color="auto"/>
              <w:left w:val="single" w:sz="4" w:space="0" w:color="auto"/>
              <w:bottom w:val="single" w:sz="4" w:space="0" w:color="auto"/>
              <w:right w:val="single" w:sz="4" w:space="0" w:color="auto"/>
            </w:tcBorders>
          </w:tcPr>
          <w:p w14:paraId="024137FA" w14:textId="2CB1CDA7" w:rsidR="00C32608" w:rsidRPr="00C32608" w:rsidRDefault="00C32608" w:rsidP="00C32608">
            <w:pPr>
              <w:spacing w:line="360" w:lineRule="auto"/>
              <w:rPr>
                <w:rFonts w:ascii="Times New Roman" w:hAnsi="Times New Roman"/>
                <w:sz w:val="26"/>
              </w:rPr>
            </w:pPr>
            <w:r>
              <w:rPr>
                <w:rFonts w:ascii="Times New Roman" w:hAnsi="Times New Roman"/>
                <w:sz w:val="26"/>
              </w:rPr>
              <w:t>Stories</w:t>
            </w:r>
          </w:p>
        </w:tc>
        <w:tc>
          <w:tcPr>
            <w:tcW w:w="4883" w:type="dxa"/>
            <w:tcBorders>
              <w:top w:val="single" w:sz="4" w:space="0" w:color="auto"/>
              <w:left w:val="single" w:sz="4" w:space="0" w:color="auto"/>
              <w:bottom w:val="single" w:sz="4" w:space="0" w:color="auto"/>
              <w:right w:val="single" w:sz="4" w:space="0" w:color="auto"/>
            </w:tcBorders>
          </w:tcPr>
          <w:p w14:paraId="1B0D168A" w14:textId="3C2B5C0E" w:rsidR="00C32608" w:rsidRPr="00C32608" w:rsidRDefault="00C32608" w:rsidP="00C32608">
            <w:pPr>
              <w:spacing w:line="360" w:lineRule="auto"/>
              <w:rPr>
                <w:rFonts w:ascii="Times New Roman" w:hAnsi="Times New Roman"/>
                <w:sz w:val="26"/>
              </w:rPr>
            </w:pPr>
            <w:proofErr w:type="spellStart"/>
            <w:r>
              <w:rPr>
                <w:rFonts w:ascii="Times New Roman" w:hAnsi="Times New Roman"/>
                <w:sz w:val="26"/>
              </w:rPr>
              <w:t>Lưu</w:t>
            </w:r>
            <w:proofErr w:type="spellEnd"/>
            <w:r>
              <w:rPr>
                <w:rFonts w:ascii="Times New Roman" w:hAnsi="Times New Roman"/>
                <w:sz w:val="26"/>
              </w:rPr>
              <w:t xml:space="preserve"> </w:t>
            </w:r>
            <w:proofErr w:type="spellStart"/>
            <w:r>
              <w:rPr>
                <w:rFonts w:ascii="Times New Roman" w:hAnsi="Times New Roman"/>
                <w:sz w:val="26"/>
              </w:rPr>
              <w:t>trữ</w:t>
            </w:r>
            <w:proofErr w:type="spellEnd"/>
            <w:r>
              <w:rPr>
                <w:rFonts w:ascii="Times New Roman" w:hAnsi="Times New Roman"/>
                <w:sz w:val="26"/>
              </w:rPr>
              <w:t xml:space="preserve"> </w:t>
            </w:r>
            <w:proofErr w:type="spellStart"/>
            <w:r>
              <w:rPr>
                <w:rFonts w:ascii="Times New Roman" w:hAnsi="Times New Roman"/>
                <w:sz w:val="26"/>
              </w:rPr>
              <w:t>câu</w:t>
            </w:r>
            <w:proofErr w:type="spellEnd"/>
            <w:r>
              <w:rPr>
                <w:rFonts w:ascii="Times New Roman" w:hAnsi="Times New Roman"/>
                <w:sz w:val="26"/>
              </w:rPr>
              <w:t xml:space="preserve"> </w:t>
            </w:r>
            <w:proofErr w:type="spellStart"/>
            <w:r>
              <w:rPr>
                <w:rFonts w:ascii="Times New Roman" w:hAnsi="Times New Roman"/>
                <w:sz w:val="26"/>
              </w:rPr>
              <w:t>chuyện</w:t>
            </w:r>
            <w:proofErr w:type="spellEnd"/>
            <w:r>
              <w:rPr>
                <w:rFonts w:ascii="Times New Roman" w:hAnsi="Times New Roman"/>
                <w:sz w:val="26"/>
              </w:rPr>
              <w:t xml:space="preserve"> (</w:t>
            </w:r>
            <w:proofErr w:type="spellStart"/>
            <w:r>
              <w:rPr>
                <w:rFonts w:ascii="Times New Roman" w:hAnsi="Times New Roman"/>
                <w:sz w:val="26"/>
              </w:rPr>
              <w:t>hết</w:t>
            </w:r>
            <w:proofErr w:type="spellEnd"/>
            <w:r>
              <w:rPr>
                <w:rFonts w:ascii="Times New Roman" w:hAnsi="Times New Roman"/>
                <w:sz w:val="26"/>
              </w:rPr>
              <w:t xml:space="preserve"> </w:t>
            </w:r>
            <w:proofErr w:type="spellStart"/>
            <w:r>
              <w:rPr>
                <w:rFonts w:ascii="Times New Roman" w:hAnsi="Times New Roman"/>
                <w:sz w:val="26"/>
              </w:rPr>
              <w:t>hạn</w:t>
            </w:r>
            <w:proofErr w:type="spellEnd"/>
            <w:r>
              <w:rPr>
                <w:rFonts w:ascii="Times New Roman" w:hAnsi="Times New Roman"/>
                <w:sz w:val="26"/>
              </w:rPr>
              <w:t xml:space="preserve"> </w:t>
            </w:r>
            <w:proofErr w:type="spellStart"/>
            <w:r>
              <w:rPr>
                <w:rFonts w:ascii="Times New Roman" w:hAnsi="Times New Roman"/>
                <w:sz w:val="26"/>
              </w:rPr>
              <w:t>sau</w:t>
            </w:r>
            <w:proofErr w:type="spellEnd"/>
            <w:r>
              <w:rPr>
                <w:rFonts w:ascii="Times New Roman" w:hAnsi="Times New Roman"/>
                <w:sz w:val="26"/>
              </w:rPr>
              <w:t xml:space="preserve"> 24 </w:t>
            </w:r>
            <w:proofErr w:type="spellStart"/>
            <w:r>
              <w:rPr>
                <w:rFonts w:ascii="Times New Roman" w:hAnsi="Times New Roman"/>
                <w:sz w:val="26"/>
              </w:rPr>
              <w:t>giờ</w:t>
            </w:r>
            <w:proofErr w:type="spellEnd"/>
            <w:r>
              <w:rPr>
                <w:rFonts w:ascii="Times New Roman" w:hAnsi="Times New Roman"/>
                <w:sz w:val="26"/>
              </w:rPr>
              <w:t>)</w:t>
            </w:r>
          </w:p>
        </w:tc>
      </w:tr>
      <w:tr w:rsidR="00C32608" w:rsidRPr="00C32608" w14:paraId="2ACFD486" w14:textId="77777777" w:rsidTr="00C32608">
        <w:trPr>
          <w:trHeight w:val="665"/>
        </w:trPr>
        <w:tc>
          <w:tcPr>
            <w:tcW w:w="4500" w:type="dxa"/>
            <w:tcBorders>
              <w:top w:val="single" w:sz="4" w:space="0" w:color="auto"/>
              <w:left w:val="single" w:sz="4" w:space="0" w:color="auto"/>
              <w:bottom w:val="single" w:sz="4" w:space="0" w:color="auto"/>
              <w:right w:val="single" w:sz="4" w:space="0" w:color="auto"/>
            </w:tcBorders>
          </w:tcPr>
          <w:p w14:paraId="143C967D" w14:textId="66775D80" w:rsidR="00C32608" w:rsidRPr="00C32608" w:rsidRDefault="00C32608" w:rsidP="00C32608">
            <w:pPr>
              <w:spacing w:line="360" w:lineRule="auto"/>
              <w:rPr>
                <w:rFonts w:ascii="Times New Roman" w:hAnsi="Times New Roman"/>
                <w:sz w:val="26"/>
              </w:rPr>
            </w:pPr>
            <w:r>
              <w:rPr>
                <w:rFonts w:ascii="Times New Roman" w:hAnsi="Times New Roman"/>
                <w:sz w:val="26"/>
              </w:rPr>
              <w:t>Messages</w:t>
            </w:r>
          </w:p>
        </w:tc>
        <w:tc>
          <w:tcPr>
            <w:tcW w:w="4883" w:type="dxa"/>
            <w:tcBorders>
              <w:top w:val="single" w:sz="4" w:space="0" w:color="auto"/>
              <w:left w:val="single" w:sz="4" w:space="0" w:color="auto"/>
              <w:bottom w:val="single" w:sz="4" w:space="0" w:color="auto"/>
              <w:right w:val="single" w:sz="4" w:space="0" w:color="auto"/>
            </w:tcBorders>
          </w:tcPr>
          <w:p w14:paraId="7365FE0B" w14:textId="0C4ADE3B" w:rsidR="00C32608" w:rsidRPr="00C32608" w:rsidRDefault="00C32608" w:rsidP="00C32608">
            <w:pPr>
              <w:spacing w:line="360" w:lineRule="auto"/>
              <w:rPr>
                <w:rFonts w:ascii="Times New Roman" w:hAnsi="Times New Roman"/>
                <w:sz w:val="26"/>
              </w:rPr>
            </w:pPr>
            <w:proofErr w:type="spellStart"/>
            <w:r>
              <w:rPr>
                <w:rFonts w:ascii="Times New Roman" w:hAnsi="Times New Roman"/>
                <w:sz w:val="26"/>
              </w:rPr>
              <w:t>Lưu</w:t>
            </w:r>
            <w:proofErr w:type="spellEnd"/>
            <w:r>
              <w:rPr>
                <w:rFonts w:ascii="Times New Roman" w:hAnsi="Times New Roman"/>
                <w:sz w:val="26"/>
              </w:rPr>
              <w:t xml:space="preserve"> </w:t>
            </w:r>
            <w:proofErr w:type="spellStart"/>
            <w:r>
              <w:rPr>
                <w:rFonts w:ascii="Times New Roman" w:hAnsi="Times New Roman"/>
                <w:sz w:val="26"/>
              </w:rPr>
              <w:t>trữ</w:t>
            </w:r>
            <w:proofErr w:type="spellEnd"/>
            <w:r>
              <w:rPr>
                <w:rFonts w:ascii="Times New Roman" w:hAnsi="Times New Roman"/>
                <w:sz w:val="26"/>
              </w:rPr>
              <w:t xml:space="preserve"> tin </w:t>
            </w:r>
            <w:proofErr w:type="spellStart"/>
            <w:r>
              <w:rPr>
                <w:rFonts w:ascii="Times New Roman" w:hAnsi="Times New Roman"/>
                <w:sz w:val="26"/>
              </w:rPr>
              <w:t>nhắn</w:t>
            </w:r>
            <w:proofErr w:type="spellEnd"/>
            <w:r>
              <w:rPr>
                <w:rFonts w:ascii="Times New Roman" w:hAnsi="Times New Roman"/>
                <w:sz w:val="26"/>
              </w:rPr>
              <w:t xml:space="preserve"> </w:t>
            </w:r>
            <w:proofErr w:type="spellStart"/>
            <w:r>
              <w:rPr>
                <w:rFonts w:ascii="Times New Roman" w:hAnsi="Times New Roman"/>
                <w:sz w:val="26"/>
              </w:rPr>
              <w:t>giữa</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người</w:t>
            </w:r>
            <w:proofErr w:type="spellEnd"/>
            <w:r>
              <w:rPr>
                <w:rFonts w:ascii="Times New Roman" w:hAnsi="Times New Roman"/>
                <w:sz w:val="26"/>
              </w:rPr>
              <w:t xml:space="preserve"> </w:t>
            </w:r>
            <w:proofErr w:type="spellStart"/>
            <w:r>
              <w:rPr>
                <w:rFonts w:ascii="Times New Roman" w:hAnsi="Times New Roman"/>
                <w:sz w:val="26"/>
              </w:rPr>
              <w:t>dùng</w:t>
            </w:r>
            <w:proofErr w:type="spellEnd"/>
          </w:p>
        </w:tc>
      </w:tr>
      <w:tr w:rsidR="00C32608" w:rsidRPr="00C32608" w14:paraId="5AD1CD73" w14:textId="77777777" w:rsidTr="00C32608">
        <w:trPr>
          <w:trHeight w:val="665"/>
        </w:trPr>
        <w:tc>
          <w:tcPr>
            <w:tcW w:w="4500" w:type="dxa"/>
            <w:tcBorders>
              <w:top w:val="single" w:sz="4" w:space="0" w:color="auto"/>
              <w:left w:val="single" w:sz="4" w:space="0" w:color="auto"/>
              <w:bottom w:val="single" w:sz="4" w:space="0" w:color="auto"/>
              <w:right w:val="single" w:sz="4" w:space="0" w:color="auto"/>
            </w:tcBorders>
          </w:tcPr>
          <w:p w14:paraId="0AE11A6B" w14:textId="2F3C3209" w:rsidR="00C32608" w:rsidRPr="00C32608" w:rsidRDefault="00C32608" w:rsidP="00C32608">
            <w:pPr>
              <w:spacing w:line="360" w:lineRule="auto"/>
              <w:rPr>
                <w:rFonts w:ascii="Times New Roman" w:hAnsi="Times New Roman"/>
                <w:sz w:val="26"/>
              </w:rPr>
            </w:pPr>
            <w:r>
              <w:rPr>
                <w:rFonts w:ascii="Times New Roman" w:hAnsi="Times New Roman"/>
                <w:sz w:val="26"/>
              </w:rPr>
              <w:lastRenderedPageBreak/>
              <w:t>Friendships</w:t>
            </w:r>
          </w:p>
        </w:tc>
        <w:tc>
          <w:tcPr>
            <w:tcW w:w="4883" w:type="dxa"/>
            <w:tcBorders>
              <w:top w:val="single" w:sz="4" w:space="0" w:color="auto"/>
              <w:left w:val="single" w:sz="4" w:space="0" w:color="auto"/>
              <w:bottom w:val="single" w:sz="4" w:space="0" w:color="auto"/>
              <w:right w:val="single" w:sz="4" w:space="0" w:color="auto"/>
            </w:tcBorders>
          </w:tcPr>
          <w:p w14:paraId="78BF37EF" w14:textId="33584A61" w:rsidR="00C32608" w:rsidRPr="00C32608" w:rsidRDefault="00C32608" w:rsidP="00C32608">
            <w:pPr>
              <w:spacing w:line="360" w:lineRule="auto"/>
              <w:rPr>
                <w:rFonts w:ascii="Times New Roman" w:hAnsi="Times New Roman"/>
                <w:sz w:val="26"/>
              </w:rPr>
            </w:pPr>
            <w:proofErr w:type="spellStart"/>
            <w:r>
              <w:rPr>
                <w:rFonts w:ascii="Times New Roman" w:hAnsi="Times New Roman"/>
                <w:sz w:val="26"/>
              </w:rPr>
              <w:t>Lưu</w:t>
            </w:r>
            <w:proofErr w:type="spellEnd"/>
            <w:r>
              <w:rPr>
                <w:rFonts w:ascii="Times New Roman" w:hAnsi="Times New Roman"/>
                <w:sz w:val="26"/>
              </w:rPr>
              <w:t xml:space="preserve"> </w:t>
            </w:r>
            <w:proofErr w:type="spellStart"/>
            <w:r>
              <w:rPr>
                <w:rFonts w:ascii="Times New Roman" w:hAnsi="Times New Roman"/>
                <w:sz w:val="26"/>
              </w:rPr>
              <w:t>trữ</w:t>
            </w:r>
            <w:proofErr w:type="spellEnd"/>
            <w:r>
              <w:rPr>
                <w:rFonts w:ascii="Times New Roman" w:hAnsi="Times New Roman"/>
                <w:sz w:val="26"/>
              </w:rPr>
              <w:t xml:space="preserve"> </w:t>
            </w:r>
            <w:proofErr w:type="spellStart"/>
            <w:r>
              <w:rPr>
                <w:rFonts w:ascii="Times New Roman" w:hAnsi="Times New Roman"/>
                <w:sz w:val="26"/>
              </w:rPr>
              <w:t>mối</w:t>
            </w:r>
            <w:proofErr w:type="spellEnd"/>
            <w:r>
              <w:rPr>
                <w:rFonts w:ascii="Times New Roman" w:hAnsi="Times New Roman"/>
                <w:sz w:val="26"/>
              </w:rPr>
              <w:t xml:space="preserve"> </w:t>
            </w:r>
            <w:proofErr w:type="spellStart"/>
            <w:r>
              <w:rPr>
                <w:rFonts w:ascii="Times New Roman" w:hAnsi="Times New Roman"/>
                <w:sz w:val="26"/>
              </w:rPr>
              <w:t>quan</w:t>
            </w:r>
            <w:proofErr w:type="spellEnd"/>
            <w:r>
              <w:rPr>
                <w:rFonts w:ascii="Times New Roman" w:hAnsi="Times New Roman"/>
                <w:sz w:val="26"/>
              </w:rPr>
              <w:t xml:space="preserve"> </w:t>
            </w:r>
            <w:proofErr w:type="spellStart"/>
            <w:r>
              <w:rPr>
                <w:rFonts w:ascii="Times New Roman" w:hAnsi="Times New Roman"/>
                <w:sz w:val="26"/>
              </w:rPr>
              <w:t>hệ</w:t>
            </w:r>
            <w:proofErr w:type="spellEnd"/>
            <w:r>
              <w:rPr>
                <w:rFonts w:ascii="Times New Roman" w:hAnsi="Times New Roman"/>
                <w:sz w:val="26"/>
              </w:rPr>
              <w:t xml:space="preserve"> </w:t>
            </w:r>
            <w:proofErr w:type="spellStart"/>
            <w:r>
              <w:rPr>
                <w:rFonts w:ascii="Times New Roman" w:hAnsi="Times New Roman"/>
                <w:sz w:val="26"/>
              </w:rPr>
              <w:t>bạn</w:t>
            </w:r>
            <w:proofErr w:type="spellEnd"/>
            <w:r>
              <w:rPr>
                <w:rFonts w:ascii="Times New Roman" w:hAnsi="Times New Roman"/>
                <w:sz w:val="26"/>
              </w:rPr>
              <w:t xml:space="preserve"> </w:t>
            </w:r>
            <w:proofErr w:type="spellStart"/>
            <w:r>
              <w:rPr>
                <w:rFonts w:ascii="Times New Roman" w:hAnsi="Times New Roman"/>
                <w:sz w:val="26"/>
              </w:rPr>
              <w:t>bè</w:t>
            </w:r>
            <w:proofErr w:type="spellEnd"/>
            <w:r>
              <w:rPr>
                <w:rFonts w:ascii="Times New Roman" w:hAnsi="Times New Roman"/>
                <w:sz w:val="26"/>
              </w:rPr>
              <w:t xml:space="preserve"> </w:t>
            </w:r>
            <w:proofErr w:type="spellStart"/>
            <w:r>
              <w:rPr>
                <w:rFonts w:ascii="Times New Roman" w:hAnsi="Times New Roman"/>
                <w:sz w:val="26"/>
              </w:rPr>
              <w:t>giữa</w:t>
            </w:r>
            <w:proofErr w:type="spellEnd"/>
            <w:r>
              <w:rPr>
                <w:rFonts w:ascii="Times New Roman" w:hAnsi="Times New Roman"/>
                <w:sz w:val="26"/>
              </w:rPr>
              <w:t xml:space="preserve"> </w:t>
            </w:r>
            <w:proofErr w:type="spellStart"/>
            <w:r>
              <w:rPr>
                <w:rFonts w:ascii="Times New Roman" w:hAnsi="Times New Roman"/>
                <w:sz w:val="26"/>
              </w:rPr>
              <w:t>người</w:t>
            </w:r>
            <w:proofErr w:type="spellEnd"/>
            <w:r>
              <w:rPr>
                <w:rFonts w:ascii="Times New Roman" w:hAnsi="Times New Roman"/>
                <w:sz w:val="26"/>
              </w:rPr>
              <w:t xml:space="preserve"> </w:t>
            </w:r>
            <w:proofErr w:type="spellStart"/>
            <w:r>
              <w:rPr>
                <w:rFonts w:ascii="Times New Roman" w:hAnsi="Times New Roman"/>
                <w:sz w:val="26"/>
              </w:rPr>
              <w:t>dùng</w:t>
            </w:r>
            <w:proofErr w:type="spellEnd"/>
          </w:p>
        </w:tc>
      </w:tr>
      <w:tr w:rsidR="00C32608" w:rsidRPr="00C32608" w14:paraId="6405A172" w14:textId="77777777" w:rsidTr="00C32608">
        <w:trPr>
          <w:trHeight w:val="665"/>
        </w:trPr>
        <w:tc>
          <w:tcPr>
            <w:tcW w:w="4500" w:type="dxa"/>
            <w:tcBorders>
              <w:top w:val="single" w:sz="4" w:space="0" w:color="auto"/>
              <w:left w:val="single" w:sz="4" w:space="0" w:color="auto"/>
              <w:bottom w:val="single" w:sz="4" w:space="0" w:color="auto"/>
              <w:right w:val="single" w:sz="4" w:space="0" w:color="auto"/>
            </w:tcBorders>
          </w:tcPr>
          <w:p w14:paraId="1CA77760" w14:textId="5D2A2D2C" w:rsidR="00C32608" w:rsidRPr="00C32608" w:rsidRDefault="00C32608" w:rsidP="00C32608">
            <w:pPr>
              <w:spacing w:line="360" w:lineRule="auto"/>
              <w:rPr>
                <w:rFonts w:ascii="Times New Roman" w:hAnsi="Times New Roman"/>
                <w:sz w:val="26"/>
              </w:rPr>
            </w:pPr>
            <w:proofErr w:type="spellStart"/>
            <w:r>
              <w:rPr>
                <w:rFonts w:ascii="Times New Roman" w:hAnsi="Times New Roman"/>
                <w:sz w:val="26"/>
              </w:rPr>
              <w:t>FriendRequests</w:t>
            </w:r>
            <w:proofErr w:type="spellEnd"/>
          </w:p>
        </w:tc>
        <w:tc>
          <w:tcPr>
            <w:tcW w:w="4883" w:type="dxa"/>
            <w:tcBorders>
              <w:top w:val="single" w:sz="4" w:space="0" w:color="auto"/>
              <w:left w:val="single" w:sz="4" w:space="0" w:color="auto"/>
              <w:bottom w:val="single" w:sz="4" w:space="0" w:color="auto"/>
              <w:right w:val="single" w:sz="4" w:space="0" w:color="auto"/>
            </w:tcBorders>
          </w:tcPr>
          <w:p w14:paraId="5F9B4DD4" w14:textId="3613EB31" w:rsidR="00C32608" w:rsidRPr="00C32608" w:rsidRDefault="00C32608" w:rsidP="00C32608">
            <w:pPr>
              <w:spacing w:line="360" w:lineRule="auto"/>
              <w:rPr>
                <w:rFonts w:ascii="Times New Roman" w:hAnsi="Times New Roman"/>
                <w:sz w:val="26"/>
              </w:rPr>
            </w:pPr>
            <w:proofErr w:type="spellStart"/>
            <w:r>
              <w:rPr>
                <w:rFonts w:ascii="Times New Roman" w:hAnsi="Times New Roman"/>
                <w:sz w:val="26"/>
              </w:rPr>
              <w:t>Lưu</w:t>
            </w:r>
            <w:proofErr w:type="spellEnd"/>
            <w:r>
              <w:rPr>
                <w:rFonts w:ascii="Times New Roman" w:hAnsi="Times New Roman"/>
                <w:sz w:val="26"/>
              </w:rPr>
              <w:t xml:space="preserve"> </w:t>
            </w:r>
            <w:proofErr w:type="spellStart"/>
            <w:r>
              <w:rPr>
                <w:rFonts w:ascii="Times New Roman" w:hAnsi="Times New Roman"/>
                <w:sz w:val="26"/>
              </w:rPr>
              <w:t>trữ</w:t>
            </w:r>
            <w:proofErr w:type="spellEnd"/>
            <w:r>
              <w:rPr>
                <w:rFonts w:ascii="Times New Roman" w:hAnsi="Times New Roman"/>
                <w:sz w:val="26"/>
              </w:rPr>
              <w:t xml:space="preserve"> </w:t>
            </w:r>
            <w:proofErr w:type="spellStart"/>
            <w:r>
              <w:rPr>
                <w:rFonts w:ascii="Times New Roman" w:hAnsi="Times New Roman"/>
                <w:sz w:val="26"/>
              </w:rPr>
              <w:t>lời</w:t>
            </w:r>
            <w:proofErr w:type="spellEnd"/>
            <w:r>
              <w:rPr>
                <w:rFonts w:ascii="Times New Roman" w:hAnsi="Times New Roman"/>
                <w:sz w:val="26"/>
              </w:rPr>
              <w:t xml:space="preserve"> </w:t>
            </w:r>
            <w:proofErr w:type="spellStart"/>
            <w:r>
              <w:rPr>
                <w:rFonts w:ascii="Times New Roman" w:hAnsi="Times New Roman"/>
                <w:sz w:val="26"/>
              </w:rPr>
              <w:t>mời</w:t>
            </w:r>
            <w:proofErr w:type="spellEnd"/>
            <w:r>
              <w:rPr>
                <w:rFonts w:ascii="Times New Roman" w:hAnsi="Times New Roman"/>
                <w:sz w:val="26"/>
              </w:rPr>
              <w:t xml:space="preserve"> </w:t>
            </w:r>
            <w:proofErr w:type="spellStart"/>
            <w:r>
              <w:rPr>
                <w:rFonts w:ascii="Times New Roman" w:hAnsi="Times New Roman"/>
                <w:sz w:val="26"/>
              </w:rPr>
              <w:t>kết</w:t>
            </w:r>
            <w:proofErr w:type="spellEnd"/>
            <w:r>
              <w:rPr>
                <w:rFonts w:ascii="Times New Roman" w:hAnsi="Times New Roman"/>
                <w:sz w:val="26"/>
              </w:rPr>
              <w:t xml:space="preserve"> </w:t>
            </w:r>
            <w:proofErr w:type="spellStart"/>
            <w:r>
              <w:rPr>
                <w:rFonts w:ascii="Times New Roman" w:hAnsi="Times New Roman"/>
                <w:sz w:val="26"/>
              </w:rPr>
              <w:t>bạn</w:t>
            </w:r>
            <w:proofErr w:type="spellEnd"/>
            <w:r>
              <w:rPr>
                <w:rFonts w:ascii="Times New Roman" w:hAnsi="Times New Roman"/>
                <w:sz w:val="26"/>
              </w:rPr>
              <w:t xml:space="preserve"> </w:t>
            </w:r>
            <w:proofErr w:type="spellStart"/>
            <w:r>
              <w:rPr>
                <w:rFonts w:ascii="Times New Roman" w:hAnsi="Times New Roman"/>
                <w:sz w:val="26"/>
              </w:rPr>
              <w:t>đang</w:t>
            </w:r>
            <w:proofErr w:type="spellEnd"/>
            <w:r>
              <w:rPr>
                <w:rFonts w:ascii="Times New Roman" w:hAnsi="Times New Roman"/>
                <w:sz w:val="26"/>
              </w:rPr>
              <w:t xml:space="preserve"> </w:t>
            </w:r>
            <w:proofErr w:type="spellStart"/>
            <w:r>
              <w:rPr>
                <w:rFonts w:ascii="Times New Roman" w:hAnsi="Times New Roman"/>
                <w:sz w:val="26"/>
              </w:rPr>
              <w:t>chờ</w:t>
            </w:r>
            <w:proofErr w:type="spellEnd"/>
            <w:r>
              <w:rPr>
                <w:rFonts w:ascii="Times New Roman" w:hAnsi="Times New Roman"/>
                <w:sz w:val="26"/>
              </w:rPr>
              <w:t xml:space="preserve"> </w:t>
            </w:r>
            <w:proofErr w:type="spellStart"/>
            <w:r>
              <w:rPr>
                <w:rFonts w:ascii="Times New Roman" w:hAnsi="Times New Roman"/>
                <w:sz w:val="26"/>
              </w:rPr>
              <w:t>duyệt</w:t>
            </w:r>
            <w:proofErr w:type="spellEnd"/>
          </w:p>
        </w:tc>
      </w:tr>
      <w:tr w:rsidR="00C32608" w:rsidRPr="00C32608" w14:paraId="1709D2C7" w14:textId="77777777" w:rsidTr="00C32608">
        <w:trPr>
          <w:trHeight w:val="665"/>
        </w:trPr>
        <w:tc>
          <w:tcPr>
            <w:tcW w:w="4500" w:type="dxa"/>
            <w:tcBorders>
              <w:top w:val="single" w:sz="4" w:space="0" w:color="auto"/>
              <w:left w:val="single" w:sz="4" w:space="0" w:color="auto"/>
              <w:bottom w:val="single" w:sz="4" w:space="0" w:color="auto"/>
              <w:right w:val="single" w:sz="4" w:space="0" w:color="auto"/>
            </w:tcBorders>
          </w:tcPr>
          <w:p w14:paraId="3C9564D5" w14:textId="35329A75" w:rsidR="00C32608" w:rsidRPr="00C32608" w:rsidRDefault="00C32608" w:rsidP="00C32608">
            <w:pPr>
              <w:spacing w:line="360" w:lineRule="auto"/>
              <w:rPr>
                <w:rFonts w:ascii="Times New Roman" w:hAnsi="Times New Roman"/>
                <w:sz w:val="26"/>
              </w:rPr>
            </w:pPr>
            <w:r>
              <w:rPr>
                <w:rFonts w:ascii="Times New Roman" w:hAnsi="Times New Roman"/>
                <w:sz w:val="26"/>
              </w:rPr>
              <w:t>Notifications</w:t>
            </w:r>
          </w:p>
        </w:tc>
        <w:tc>
          <w:tcPr>
            <w:tcW w:w="4883" w:type="dxa"/>
            <w:tcBorders>
              <w:top w:val="single" w:sz="4" w:space="0" w:color="auto"/>
              <w:left w:val="single" w:sz="4" w:space="0" w:color="auto"/>
              <w:bottom w:val="single" w:sz="4" w:space="0" w:color="auto"/>
              <w:right w:val="single" w:sz="4" w:space="0" w:color="auto"/>
            </w:tcBorders>
          </w:tcPr>
          <w:p w14:paraId="4A4A14B9" w14:textId="715C444E" w:rsidR="00C32608" w:rsidRPr="00C32608" w:rsidRDefault="00C32608" w:rsidP="00C32608">
            <w:pPr>
              <w:spacing w:line="360" w:lineRule="auto"/>
              <w:rPr>
                <w:rFonts w:ascii="Times New Roman" w:hAnsi="Times New Roman"/>
                <w:sz w:val="26"/>
              </w:rPr>
            </w:pPr>
            <w:proofErr w:type="spellStart"/>
            <w:r>
              <w:rPr>
                <w:rFonts w:ascii="Times New Roman" w:hAnsi="Times New Roman"/>
                <w:sz w:val="26"/>
              </w:rPr>
              <w:t>Lưu</w:t>
            </w:r>
            <w:proofErr w:type="spellEnd"/>
            <w:r>
              <w:rPr>
                <w:rFonts w:ascii="Times New Roman" w:hAnsi="Times New Roman"/>
                <w:sz w:val="26"/>
              </w:rPr>
              <w:t xml:space="preserve"> </w:t>
            </w:r>
            <w:proofErr w:type="spellStart"/>
            <w:r>
              <w:rPr>
                <w:rFonts w:ascii="Times New Roman" w:hAnsi="Times New Roman"/>
                <w:sz w:val="26"/>
              </w:rPr>
              <w:t>trữ</w:t>
            </w:r>
            <w:proofErr w:type="spellEnd"/>
            <w:r>
              <w:rPr>
                <w:rFonts w:ascii="Times New Roman" w:hAnsi="Times New Roman"/>
                <w:sz w:val="26"/>
              </w:rPr>
              <w:t xml:space="preserve"> </w:t>
            </w:r>
            <w:proofErr w:type="spellStart"/>
            <w:r>
              <w:rPr>
                <w:rFonts w:ascii="Times New Roman" w:hAnsi="Times New Roman"/>
                <w:sz w:val="26"/>
              </w:rPr>
              <w:t>thông</w:t>
            </w:r>
            <w:proofErr w:type="spellEnd"/>
            <w:r>
              <w:rPr>
                <w:rFonts w:ascii="Times New Roman" w:hAnsi="Times New Roman"/>
                <w:sz w:val="26"/>
              </w:rPr>
              <w:t xml:space="preserve"> </w:t>
            </w:r>
            <w:proofErr w:type="spellStart"/>
            <w:r>
              <w:rPr>
                <w:rFonts w:ascii="Times New Roman" w:hAnsi="Times New Roman"/>
                <w:sz w:val="26"/>
              </w:rPr>
              <w:t>báo</w:t>
            </w:r>
            <w:proofErr w:type="spellEnd"/>
            <w:r>
              <w:rPr>
                <w:rFonts w:ascii="Times New Roman" w:hAnsi="Times New Roman"/>
                <w:sz w:val="26"/>
              </w:rPr>
              <w:t xml:space="preserve"> </w:t>
            </w:r>
            <w:proofErr w:type="spellStart"/>
            <w:r>
              <w:rPr>
                <w:rFonts w:ascii="Times New Roman" w:hAnsi="Times New Roman"/>
                <w:sz w:val="26"/>
              </w:rPr>
              <w:t>cho</w:t>
            </w:r>
            <w:proofErr w:type="spellEnd"/>
            <w:r>
              <w:rPr>
                <w:rFonts w:ascii="Times New Roman" w:hAnsi="Times New Roman"/>
                <w:sz w:val="26"/>
              </w:rPr>
              <w:t xml:space="preserve"> </w:t>
            </w:r>
            <w:proofErr w:type="spellStart"/>
            <w:r>
              <w:rPr>
                <w:rFonts w:ascii="Times New Roman" w:hAnsi="Times New Roman"/>
                <w:sz w:val="26"/>
              </w:rPr>
              <w:t>người</w:t>
            </w:r>
            <w:proofErr w:type="spellEnd"/>
            <w:r>
              <w:rPr>
                <w:rFonts w:ascii="Times New Roman" w:hAnsi="Times New Roman"/>
                <w:sz w:val="26"/>
              </w:rPr>
              <w:t xml:space="preserve"> </w:t>
            </w:r>
            <w:proofErr w:type="spellStart"/>
            <w:r>
              <w:rPr>
                <w:rFonts w:ascii="Times New Roman" w:hAnsi="Times New Roman"/>
                <w:sz w:val="26"/>
              </w:rPr>
              <w:t>dùng</w:t>
            </w:r>
            <w:proofErr w:type="spellEnd"/>
          </w:p>
        </w:tc>
      </w:tr>
      <w:tr w:rsidR="00C32608" w:rsidRPr="00C32608" w14:paraId="02C7F573" w14:textId="77777777" w:rsidTr="00C32608">
        <w:trPr>
          <w:trHeight w:val="665"/>
        </w:trPr>
        <w:tc>
          <w:tcPr>
            <w:tcW w:w="4500" w:type="dxa"/>
            <w:tcBorders>
              <w:top w:val="single" w:sz="4" w:space="0" w:color="auto"/>
              <w:left w:val="single" w:sz="4" w:space="0" w:color="auto"/>
              <w:bottom w:val="single" w:sz="4" w:space="0" w:color="auto"/>
              <w:right w:val="single" w:sz="4" w:space="0" w:color="auto"/>
            </w:tcBorders>
          </w:tcPr>
          <w:p w14:paraId="0C45F348" w14:textId="7BB56150" w:rsidR="00C32608" w:rsidRPr="00C32608" w:rsidRDefault="00C32608" w:rsidP="00C32608">
            <w:pPr>
              <w:spacing w:line="360" w:lineRule="auto"/>
              <w:rPr>
                <w:rFonts w:ascii="Times New Roman" w:hAnsi="Times New Roman"/>
                <w:sz w:val="26"/>
              </w:rPr>
            </w:pPr>
            <w:r>
              <w:rPr>
                <w:rFonts w:ascii="Times New Roman" w:hAnsi="Times New Roman"/>
                <w:sz w:val="26"/>
              </w:rPr>
              <w:t>Hashtags</w:t>
            </w:r>
          </w:p>
        </w:tc>
        <w:tc>
          <w:tcPr>
            <w:tcW w:w="4883" w:type="dxa"/>
            <w:tcBorders>
              <w:top w:val="single" w:sz="4" w:space="0" w:color="auto"/>
              <w:left w:val="single" w:sz="4" w:space="0" w:color="auto"/>
              <w:bottom w:val="single" w:sz="4" w:space="0" w:color="auto"/>
              <w:right w:val="single" w:sz="4" w:space="0" w:color="auto"/>
            </w:tcBorders>
          </w:tcPr>
          <w:p w14:paraId="7292BF76" w14:textId="7863395D" w:rsidR="00C32608" w:rsidRPr="00C32608" w:rsidRDefault="00C32608" w:rsidP="00C32608">
            <w:pPr>
              <w:spacing w:line="360" w:lineRule="auto"/>
              <w:rPr>
                <w:rFonts w:ascii="Times New Roman" w:hAnsi="Times New Roman"/>
                <w:sz w:val="26"/>
              </w:rPr>
            </w:pPr>
            <w:proofErr w:type="spellStart"/>
            <w:r>
              <w:rPr>
                <w:rFonts w:ascii="Times New Roman" w:hAnsi="Times New Roman"/>
                <w:sz w:val="26"/>
              </w:rPr>
              <w:t>Lưu</w:t>
            </w:r>
            <w:proofErr w:type="spellEnd"/>
            <w:r>
              <w:rPr>
                <w:rFonts w:ascii="Times New Roman" w:hAnsi="Times New Roman"/>
                <w:sz w:val="26"/>
              </w:rPr>
              <w:t xml:space="preserve"> </w:t>
            </w:r>
            <w:proofErr w:type="spellStart"/>
            <w:r>
              <w:rPr>
                <w:rFonts w:ascii="Times New Roman" w:hAnsi="Times New Roman"/>
                <w:sz w:val="26"/>
              </w:rPr>
              <w:t>trữ</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hashtag </w:t>
            </w:r>
            <w:proofErr w:type="spellStart"/>
            <w:r>
              <w:rPr>
                <w:rFonts w:ascii="Times New Roman" w:hAnsi="Times New Roman"/>
                <w:sz w:val="26"/>
              </w:rPr>
              <w:t>được</w:t>
            </w:r>
            <w:proofErr w:type="spellEnd"/>
            <w:r>
              <w:rPr>
                <w:rFonts w:ascii="Times New Roman" w:hAnsi="Times New Roman"/>
                <w:sz w:val="26"/>
              </w:rPr>
              <w:t xml:space="preserve">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dụng</w:t>
            </w:r>
            <w:proofErr w:type="spellEnd"/>
          </w:p>
        </w:tc>
      </w:tr>
      <w:tr w:rsidR="00C32608" w:rsidRPr="00C32608" w14:paraId="748FFC36" w14:textId="77777777" w:rsidTr="00C32608">
        <w:trPr>
          <w:trHeight w:val="665"/>
        </w:trPr>
        <w:tc>
          <w:tcPr>
            <w:tcW w:w="4500" w:type="dxa"/>
            <w:tcBorders>
              <w:top w:val="single" w:sz="4" w:space="0" w:color="auto"/>
              <w:left w:val="single" w:sz="4" w:space="0" w:color="auto"/>
              <w:bottom w:val="single" w:sz="4" w:space="0" w:color="auto"/>
              <w:right w:val="single" w:sz="4" w:space="0" w:color="auto"/>
            </w:tcBorders>
          </w:tcPr>
          <w:p w14:paraId="71707963" w14:textId="119C9601" w:rsidR="00C32608" w:rsidRPr="00C32608" w:rsidRDefault="00C32608" w:rsidP="00C32608">
            <w:pPr>
              <w:spacing w:line="360" w:lineRule="auto"/>
              <w:rPr>
                <w:rFonts w:ascii="Times New Roman" w:hAnsi="Times New Roman"/>
                <w:sz w:val="26"/>
              </w:rPr>
            </w:pPr>
            <w:r>
              <w:rPr>
                <w:rFonts w:ascii="Times New Roman" w:hAnsi="Times New Roman"/>
                <w:sz w:val="26"/>
              </w:rPr>
              <w:t>Reports</w:t>
            </w:r>
          </w:p>
        </w:tc>
        <w:tc>
          <w:tcPr>
            <w:tcW w:w="4883" w:type="dxa"/>
            <w:tcBorders>
              <w:top w:val="single" w:sz="4" w:space="0" w:color="auto"/>
              <w:left w:val="single" w:sz="4" w:space="0" w:color="auto"/>
              <w:bottom w:val="single" w:sz="4" w:space="0" w:color="auto"/>
              <w:right w:val="single" w:sz="4" w:space="0" w:color="auto"/>
            </w:tcBorders>
          </w:tcPr>
          <w:p w14:paraId="02EDB6F1" w14:textId="3F336986" w:rsidR="00C32608" w:rsidRPr="00C32608" w:rsidRDefault="00C32608" w:rsidP="00C32608">
            <w:pPr>
              <w:spacing w:line="360" w:lineRule="auto"/>
              <w:rPr>
                <w:rFonts w:ascii="Times New Roman" w:hAnsi="Times New Roman"/>
                <w:sz w:val="26"/>
              </w:rPr>
            </w:pPr>
            <w:proofErr w:type="spellStart"/>
            <w:r>
              <w:rPr>
                <w:rFonts w:ascii="Times New Roman" w:hAnsi="Times New Roman"/>
                <w:sz w:val="26"/>
              </w:rPr>
              <w:t>Lưu</w:t>
            </w:r>
            <w:proofErr w:type="spellEnd"/>
            <w:r>
              <w:rPr>
                <w:rFonts w:ascii="Times New Roman" w:hAnsi="Times New Roman"/>
                <w:sz w:val="26"/>
              </w:rPr>
              <w:t xml:space="preserve"> </w:t>
            </w:r>
            <w:proofErr w:type="spellStart"/>
            <w:r>
              <w:rPr>
                <w:rFonts w:ascii="Times New Roman" w:hAnsi="Times New Roman"/>
                <w:sz w:val="26"/>
              </w:rPr>
              <w:t>trữ</w:t>
            </w:r>
            <w:proofErr w:type="spellEnd"/>
            <w:r>
              <w:rPr>
                <w:rFonts w:ascii="Times New Roman" w:hAnsi="Times New Roman"/>
                <w:sz w:val="26"/>
              </w:rPr>
              <w:t xml:space="preserve"> </w:t>
            </w:r>
            <w:proofErr w:type="spellStart"/>
            <w:r>
              <w:rPr>
                <w:rFonts w:ascii="Times New Roman" w:hAnsi="Times New Roman"/>
                <w:sz w:val="26"/>
              </w:rPr>
              <w:t>báo</w:t>
            </w:r>
            <w:proofErr w:type="spellEnd"/>
            <w:r>
              <w:rPr>
                <w:rFonts w:ascii="Times New Roman" w:hAnsi="Times New Roman"/>
                <w:sz w:val="26"/>
              </w:rPr>
              <w:t xml:space="preserve"> </w:t>
            </w:r>
            <w:proofErr w:type="spellStart"/>
            <w:r>
              <w:rPr>
                <w:rFonts w:ascii="Times New Roman" w:hAnsi="Times New Roman"/>
                <w:sz w:val="26"/>
              </w:rPr>
              <w:t>cáo</w:t>
            </w:r>
            <w:proofErr w:type="spellEnd"/>
            <w:r>
              <w:rPr>
                <w:rFonts w:ascii="Times New Roman" w:hAnsi="Times New Roman"/>
                <w:sz w:val="26"/>
              </w:rPr>
              <w:t xml:space="preserve"> vi </w:t>
            </w:r>
            <w:proofErr w:type="spellStart"/>
            <w:r>
              <w:rPr>
                <w:rFonts w:ascii="Times New Roman" w:hAnsi="Times New Roman"/>
                <w:sz w:val="26"/>
              </w:rPr>
              <w:t>phạm</w:t>
            </w:r>
            <w:proofErr w:type="spellEnd"/>
            <w:r>
              <w:rPr>
                <w:rFonts w:ascii="Times New Roman" w:hAnsi="Times New Roman"/>
                <w:sz w:val="26"/>
              </w:rPr>
              <w:t xml:space="preserve"> </w:t>
            </w:r>
            <w:proofErr w:type="spellStart"/>
            <w:r>
              <w:rPr>
                <w:rFonts w:ascii="Times New Roman" w:hAnsi="Times New Roman"/>
                <w:sz w:val="26"/>
              </w:rPr>
              <w:t>nội</w:t>
            </w:r>
            <w:proofErr w:type="spellEnd"/>
            <w:r>
              <w:rPr>
                <w:rFonts w:ascii="Times New Roman" w:hAnsi="Times New Roman"/>
                <w:sz w:val="26"/>
              </w:rPr>
              <w:t xml:space="preserve"> dung</w:t>
            </w:r>
          </w:p>
        </w:tc>
      </w:tr>
      <w:tr w:rsidR="00C32608" w:rsidRPr="00C32608" w14:paraId="7605E078" w14:textId="77777777" w:rsidTr="00C32608">
        <w:trPr>
          <w:trHeight w:val="665"/>
        </w:trPr>
        <w:tc>
          <w:tcPr>
            <w:tcW w:w="4500" w:type="dxa"/>
            <w:tcBorders>
              <w:top w:val="single" w:sz="4" w:space="0" w:color="auto"/>
              <w:left w:val="single" w:sz="4" w:space="0" w:color="auto"/>
              <w:bottom w:val="single" w:sz="4" w:space="0" w:color="auto"/>
              <w:right w:val="single" w:sz="4" w:space="0" w:color="auto"/>
            </w:tcBorders>
          </w:tcPr>
          <w:p w14:paraId="2E6BDA98" w14:textId="32640642" w:rsidR="00C32608" w:rsidRPr="00C32608" w:rsidRDefault="00C32608" w:rsidP="00C32608">
            <w:pPr>
              <w:spacing w:line="360" w:lineRule="auto"/>
              <w:rPr>
                <w:rFonts w:ascii="Times New Roman" w:hAnsi="Times New Roman"/>
                <w:sz w:val="26"/>
              </w:rPr>
            </w:pPr>
            <w:r>
              <w:rPr>
                <w:rFonts w:ascii="Times New Roman" w:hAnsi="Times New Roman"/>
                <w:sz w:val="26"/>
              </w:rPr>
              <w:t>Roles</w:t>
            </w:r>
          </w:p>
        </w:tc>
        <w:tc>
          <w:tcPr>
            <w:tcW w:w="4883" w:type="dxa"/>
            <w:tcBorders>
              <w:top w:val="single" w:sz="4" w:space="0" w:color="auto"/>
              <w:left w:val="single" w:sz="4" w:space="0" w:color="auto"/>
              <w:bottom w:val="single" w:sz="4" w:space="0" w:color="auto"/>
              <w:right w:val="single" w:sz="4" w:space="0" w:color="auto"/>
            </w:tcBorders>
          </w:tcPr>
          <w:p w14:paraId="7AADBBAD" w14:textId="4250DDE1" w:rsidR="00C32608" w:rsidRPr="00C32608" w:rsidRDefault="00C32608" w:rsidP="00C32608">
            <w:pPr>
              <w:spacing w:line="360" w:lineRule="auto"/>
              <w:rPr>
                <w:rFonts w:ascii="Times New Roman" w:hAnsi="Times New Roman"/>
                <w:sz w:val="26"/>
              </w:rPr>
            </w:pPr>
            <w:proofErr w:type="spellStart"/>
            <w:r>
              <w:rPr>
                <w:rFonts w:ascii="Times New Roman" w:hAnsi="Times New Roman"/>
                <w:sz w:val="26"/>
              </w:rPr>
              <w:t>Lưu</w:t>
            </w:r>
            <w:proofErr w:type="spellEnd"/>
            <w:r>
              <w:rPr>
                <w:rFonts w:ascii="Times New Roman" w:hAnsi="Times New Roman"/>
                <w:sz w:val="26"/>
              </w:rPr>
              <w:t xml:space="preserve"> </w:t>
            </w:r>
            <w:proofErr w:type="spellStart"/>
            <w:r>
              <w:rPr>
                <w:rFonts w:ascii="Times New Roman" w:hAnsi="Times New Roman"/>
                <w:sz w:val="26"/>
              </w:rPr>
              <w:t>trữ</w:t>
            </w:r>
            <w:proofErr w:type="spellEnd"/>
            <w:r>
              <w:rPr>
                <w:rFonts w:ascii="Times New Roman" w:hAnsi="Times New Roman"/>
                <w:sz w:val="26"/>
              </w:rPr>
              <w:t xml:space="preserve"> </w:t>
            </w:r>
            <w:proofErr w:type="spellStart"/>
            <w:r>
              <w:rPr>
                <w:rFonts w:ascii="Times New Roman" w:hAnsi="Times New Roman"/>
                <w:sz w:val="26"/>
              </w:rPr>
              <w:t>các</w:t>
            </w:r>
            <w:proofErr w:type="spellEnd"/>
            <w:r>
              <w:rPr>
                <w:rFonts w:ascii="Times New Roman" w:hAnsi="Times New Roman"/>
                <w:sz w:val="26"/>
              </w:rPr>
              <w:t xml:space="preserve"> </w:t>
            </w:r>
            <w:proofErr w:type="spellStart"/>
            <w:r>
              <w:rPr>
                <w:rFonts w:ascii="Times New Roman" w:hAnsi="Times New Roman"/>
                <w:sz w:val="26"/>
              </w:rPr>
              <w:t>vai</w:t>
            </w:r>
            <w:proofErr w:type="spellEnd"/>
            <w:r>
              <w:rPr>
                <w:rFonts w:ascii="Times New Roman" w:hAnsi="Times New Roman"/>
                <w:sz w:val="26"/>
              </w:rPr>
              <w:t xml:space="preserve"> </w:t>
            </w:r>
            <w:proofErr w:type="spellStart"/>
            <w:r>
              <w:rPr>
                <w:rFonts w:ascii="Times New Roman" w:hAnsi="Times New Roman"/>
                <w:sz w:val="26"/>
              </w:rPr>
              <w:t>trò</w:t>
            </w:r>
            <w:proofErr w:type="spellEnd"/>
            <w:r>
              <w:rPr>
                <w:rFonts w:ascii="Times New Roman" w:hAnsi="Times New Roman"/>
                <w:sz w:val="26"/>
              </w:rPr>
              <w:t xml:space="preserve"> </w:t>
            </w:r>
            <w:proofErr w:type="spellStart"/>
            <w:r>
              <w:rPr>
                <w:rFonts w:ascii="Times New Roman" w:hAnsi="Times New Roman"/>
                <w:sz w:val="26"/>
              </w:rPr>
              <w:t>trong</w:t>
            </w:r>
            <w:proofErr w:type="spellEnd"/>
            <w:r>
              <w:rPr>
                <w:rFonts w:ascii="Times New Roman" w:hAnsi="Times New Roman"/>
                <w:sz w:val="26"/>
              </w:rPr>
              <w:t xml:space="preserve"> </w:t>
            </w:r>
            <w:proofErr w:type="spellStart"/>
            <w:r>
              <w:rPr>
                <w:rFonts w:ascii="Times New Roman" w:hAnsi="Times New Roman"/>
                <w:sz w:val="26"/>
              </w:rPr>
              <w:t>hệ</w:t>
            </w:r>
            <w:proofErr w:type="spellEnd"/>
            <w:r>
              <w:rPr>
                <w:rFonts w:ascii="Times New Roman" w:hAnsi="Times New Roman"/>
                <w:sz w:val="26"/>
              </w:rPr>
              <w:t xml:space="preserve"> </w:t>
            </w:r>
            <w:proofErr w:type="spellStart"/>
            <w:r>
              <w:rPr>
                <w:rFonts w:ascii="Times New Roman" w:hAnsi="Times New Roman"/>
                <w:sz w:val="26"/>
              </w:rPr>
              <w:t>thống</w:t>
            </w:r>
            <w:proofErr w:type="spellEnd"/>
          </w:p>
        </w:tc>
      </w:tr>
    </w:tbl>
    <w:p w14:paraId="5F54786D" w14:textId="77777777" w:rsidR="00DC219C" w:rsidRPr="00E70865" w:rsidRDefault="00000000" w:rsidP="00E70865">
      <w:pPr>
        <w:pStyle w:val="Heading3"/>
      </w:pPr>
      <w:bookmarkStart w:id="70" w:name="_Toc226395439"/>
      <w:bookmarkStart w:id="71" w:name="_Toc226395522"/>
      <w:proofErr w:type="spellStart"/>
      <w:r w:rsidRPr="00E70865">
        <w:t>Bảng</w:t>
      </w:r>
      <w:proofErr w:type="spellEnd"/>
      <w:r w:rsidRPr="00E70865">
        <w:t xml:space="preserve"> 3.1 - Danh </w:t>
      </w:r>
      <w:proofErr w:type="spellStart"/>
      <w:r w:rsidRPr="00E70865">
        <w:t>sách</w:t>
      </w:r>
      <w:proofErr w:type="spellEnd"/>
      <w:r w:rsidRPr="00E70865">
        <w:t xml:space="preserve"> </w:t>
      </w:r>
      <w:proofErr w:type="spellStart"/>
      <w:r w:rsidRPr="00E70865">
        <w:t>các</w:t>
      </w:r>
      <w:proofErr w:type="spellEnd"/>
      <w:r w:rsidRPr="00E70865">
        <w:t xml:space="preserve"> </w:t>
      </w:r>
      <w:proofErr w:type="spellStart"/>
      <w:r w:rsidRPr="00E70865">
        <w:t>bảng</w:t>
      </w:r>
      <w:proofErr w:type="spellEnd"/>
      <w:r w:rsidRPr="00E70865">
        <w:t xml:space="preserve"> </w:t>
      </w:r>
      <w:proofErr w:type="spellStart"/>
      <w:r w:rsidRPr="00E70865">
        <w:t>trong</w:t>
      </w:r>
      <w:proofErr w:type="spellEnd"/>
      <w:r w:rsidRPr="00E70865">
        <w:t xml:space="preserve"> </w:t>
      </w:r>
      <w:proofErr w:type="spellStart"/>
      <w:r w:rsidRPr="00E70865">
        <w:t>cơ</w:t>
      </w:r>
      <w:proofErr w:type="spellEnd"/>
      <w:r w:rsidRPr="00E70865">
        <w:t xml:space="preserve"> </w:t>
      </w:r>
      <w:proofErr w:type="spellStart"/>
      <w:r w:rsidRPr="00E70865">
        <w:t>sở</w:t>
      </w:r>
      <w:proofErr w:type="spellEnd"/>
      <w:r w:rsidRPr="00E70865">
        <w:t xml:space="preserve"> </w:t>
      </w:r>
      <w:proofErr w:type="spellStart"/>
      <w:r w:rsidRPr="00E70865">
        <w:t>dữ</w:t>
      </w:r>
      <w:proofErr w:type="spellEnd"/>
      <w:r w:rsidRPr="00E70865">
        <w:t xml:space="preserve"> </w:t>
      </w:r>
      <w:proofErr w:type="spellStart"/>
      <w:r w:rsidRPr="00E70865">
        <w:t>liệu</w:t>
      </w:r>
      <w:proofErr w:type="spellEnd"/>
      <w:r w:rsidRPr="00E70865">
        <w:t xml:space="preserve"> </w:t>
      </w:r>
      <w:proofErr w:type="spellStart"/>
      <w:r w:rsidRPr="00E70865">
        <w:t>MiNet</w:t>
      </w:r>
      <w:bookmarkEnd w:id="70"/>
      <w:bookmarkEnd w:id="71"/>
      <w:proofErr w:type="spellEnd"/>
    </w:p>
    <w:p w14:paraId="1066C270" w14:textId="77777777" w:rsidR="00EA75BB" w:rsidRDefault="00EA75BB" w:rsidP="008F314C">
      <w:pPr>
        <w:spacing w:line="360" w:lineRule="auto"/>
      </w:pPr>
    </w:p>
    <w:p w14:paraId="469CE230" w14:textId="77777777" w:rsidR="00DC219C" w:rsidRDefault="00000000" w:rsidP="008F314C">
      <w:pPr>
        <w:spacing w:line="360" w:lineRule="auto"/>
        <w:jc w:val="center"/>
      </w:pPr>
      <w:r>
        <w:rPr>
          <w:noProof/>
        </w:rPr>
        <w:drawing>
          <wp:inline distT="0" distB="0" distL="0" distR="0" wp14:anchorId="77F6980A" wp14:editId="4A33C001">
            <wp:extent cx="5029200" cy="29949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75417485086_image.png"/>
                    <pic:cNvPicPr/>
                  </pic:nvPicPr>
                  <pic:blipFill>
                    <a:blip r:embed="rId8"/>
                    <a:stretch>
                      <a:fillRect/>
                    </a:stretch>
                  </pic:blipFill>
                  <pic:spPr>
                    <a:xfrm>
                      <a:off x="0" y="0"/>
                      <a:ext cx="5029200" cy="2994958"/>
                    </a:xfrm>
                    <a:prstGeom prst="rect">
                      <a:avLst/>
                    </a:prstGeom>
                  </pic:spPr>
                </pic:pic>
              </a:graphicData>
            </a:graphic>
          </wp:inline>
        </w:drawing>
      </w:r>
    </w:p>
    <w:p w14:paraId="0B9E1732" w14:textId="77777777" w:rsidR="00DC219C" w:rsidRPr="00E70865" w:rsidRDefault="00000000" w:rsidP="00E70865">
      <w:pPr>
        <w:pStyle w:val="Heading3"/>
        <w:jc w:val="center"/>
        <w:rPr>
          <w:i/>
          <w:iCs/>
        </w:rPr>
      </w:pPr>
      <w:bookmarkStart w:id="72" w:name="_Toc226395288"/>
      <w:bookmarkStart w:id="73" w:name="_Toc226395440"/>
      <w:bookmarkStart w:id="74" w:name="_Toc226395523"/>
      <w:proofErr w:type="spellStart"/>
      <w:r w:rsidRPr="00E70865">
        <w:rPr>
          <w:i/>
          <w:iCs/>
        </w:rPr>
        <w:t>Hình</w:t>
      </w:r>
      <w:proofErr w:type="spellEnd"/>
      <w:r w:rsidRPr="00E70865">
        <w:rPr>
          <w:i/>
          <w:iCs/>
        </w:rPr>
        <w:t xml:space="preserve"> 3.1 - </w:t>
      </w:r>
      <w:proofErr w:type="spellStart"/>
      <w:r w:rsidRPr="00E70865">
        <w:rPr>
          <w:i/>
          <w:iCs/>
        </w:rPr>
        <w:t>Sơ</w:t>
      </w:r>
      <w:proofErr w:type="spellEnd"/>
      <w:r w:rsidRPr="00E70865">
        <w:rPr>
          <w:i/>
          <w:iCs/>
        </w:rPr>
        <w:t xml:space="preserve"> </w:t>
      </w:r>
      <w:proofErr w:type="spellStart"/>
      <w:r w:rsidRPr="00E70865">
        <w:rPr>
          <w:i/>
          <w:iCs/>
        </w:rPr>
        <w:t>đồ</w:t>
      </w:r>
      <w:proofErr w:type="spellEnd"/>
      <w:r w:rsidRPr="00E70865">
        <w:rPr>
          <w:i/>
          <w:iCs/>
        </w:rPr>
        <w:t xml:space="preserve"> Entity Relationship Diagram (ERD) </w:t>
      </w:r>
      <w:proofErr w:type="spellStart"/>
      <w:r w:rsidRPr="00E70865">
        <w:rPr>
          <w:i/>
          <w:iCs/>
        </w:rPr>
        <w:t>của</w:t>
      </w:r>
      <w:proofErr w:type="spellEnd"/>
      <w:r w:rsidRPr="00E70865">
        <w:rPr>
          <w:i/>
          <w:iCs/>
        </w:rPr>
        <w:t xml:space="preserve"> </w:t>
      </w:r>
      <w:proofErr w:type="spellStart"/>
      <w:r w:rsidRPr="00E70865">
        <w:rPr>
          <w:i/>
          <w:iCs/>
        </w:rPr>
        <w:t>MiNet</w:t>
      </w:r>
      <w:bookmarkEnd w:id="72"/>
      <w:bookmarkEnd w:id="73"/>
      <w:bookmarkEnd w:id="74"/>
      <w:proofErr w:type="spellEnd"/>
    </w:p>
    <w:p w14:paraId="4AEC7EC7" w14:textId="77777777" w:rsidR="00DC219C" w:rsidRDefault="00000000" w:rsidP="008F314C">
      <w:pPr>
        <w:pStyle w:val="Heading2"/>
      </w:pPr>
      <w:bookmarkStart w:id="75" w:name="_Toc226346877"/>
      <w:bookmarkStart w:id="76" w:name="_Toc226395289"/>
      <w:bookmarkStart w:id="77" w:name="_Toc226395441"/>
      <w:bookmarkStart w:id="78" w:name="_Toc226395524"/>
      <w:r>
        <w:t xml:space="preserve">3.3 </w:t>
      </w:r>
      <w:proofErr w:type="spellStart"/>
      <w:r>
        <w:t>Cài</w:t>
      </w:r>
      <w:proofErr w:type="spellEnd"/>
      <w:r>
        <w:t xml:space="preserve"> </w:t>
      </w:r>
      <w:proofErr w:type="spellStart"/>
      <w:r>
        <w:t>đặt</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chính</w:t>
      </w:r>
      <w:bookmarkEnd w:id="75"/>
      <w:bookmarkEnd w:id="76"/>
      <w:bookmarkEnd w:id="77"/>
      <w:bookmarkEnd w:id="78"/>
      <w:proofErr w:type="spellEnd"/>
    </w:p>
    <w:p w14:paraId="6DC8792C" w14:textId="77777777" w:rsidR="00DC219C" w:rsidRDefault="00000000" w:rsidP="008F314C">
      <w:pPr>
        <w:spacing w:line="360" w:lineRule="auto"/>
      </w:pPr>
      <w:r>
        <w:rPr>
          <w:rFonts w:ascii="Times New Roman" w:hAnsi="Times New Roman"/>
          <w:i/>
          <w:sz w:val="28"/>
        </w:rPr>
        <w:t xml:space="preserve">3.3.1 </w:t>
      </w:r>
      <w:proofErr w:type="spellStart"/>
      <w:r>
        <w:rPr>
          <w:rFonts w:ascii="Times New Roman" w:hAnsi="Times New Roman"/>
          <w:i/>
          <w:sz w:val="28"/>
        </w:rPr>
        <w:t>Quản</w:t>
      </w:r>
      <w:proofErr w:type="spellEnd"/>
      <w:r>
        <w:rPr>
          <w:rFonts w:ascii="Times New Roman" w:hAnsi="Times New Roman"/>
          <w:i/>
          <w:sz w:val="28"/>
        </w:rPr>
        <w:t xml:space="preserve"> </w:t>
      </w:r>
      <w:proofErr w:type="spellStart"/>
      <w:r>
        <w:rPr>
          <w:rFonts w:ascii="Times New Roman" w:hAnsi="Times New Roman"/>
          <w:i/>
          <w:sz w:val="28"/>
        </w:rPr>
        <w:t>lý</w:t>
      </w:r>
      <w:proofErr w:type="spellEnd"/>
      <w:r>
        <w:rPr>
          <w:rFonts w:ascii="Times New Roman" w:hAnsi="Times New Roman"/>
          <w:i/>
          <w:sz w:val="28"/>
        </w:rPr>
        <w:t xml:space="preserve"> </w:t>
      </w:r>
      <w:proofErr w:type="spellStart"/>
      <w:r>
        <w:rPr>
          <w:rFonts w:ascii="Times New Roman" w:hAnsi="Times New Roman"/>
          <w:i/>
          <w:sz w:val="28"/>
        </w:rPr>
        <w:t>Người</w:t>
      </w:r>
      <w:proofErr w:type="spellEnd"/>
      <w:r>
        <w:rPr>
          <w:rFonts w:ascii="Times New Roman" w:hAnsi="Times New Roman"/>
          <w:i/>
          <w:sz w:val="28"/>
        </w:rPr>
        <w:t xml:space="preserve"> </w:t>
      </w:r>
      <w:proofErr w:type="spellStart"/>
      <w:r>
        <w:rPr>
          <w:rFonts w:ascii="Times New Roman" w:hAnsi="Times New Roman"/>
          <w:i/>
          <w:sz w:val="28"/>
        </w:rPr>
        <w:t>Dùng</w:t>
      </w:r>
      <w:proofErr w:type="spellEnd"/>
    </w:p>
    <w:p w14:paraId="3EDD87DE" w14:textId="77777777" w:rsidR="00DC219C" w:rsidRDefault="00000000" w:rsidP="008F314C">
      <w:pPr>
        <w:spacing w:line="360" w:lineRule="auto"/>
      </w:pPr>
      <w:r>
        <w:rPr>
          <w:rFonts w:ascii="Times New Roman" w:hAnsi="Times New Roman"/>
          <w:sz w:val="26"/>
        </w:rPr>
        <w:t>Hệ thống quản lý người dùng sử dụng ASP.NET Core Identity với hỗ trợ OAuth 2.0:</w:t>
      </w:r>
    </w:p>
    <w:p w14:paraId="53B2254A" w14:textId="77777777" w:rsidR="00DC219C" w:rsidRDefault="00000000" w:rsidP="008F314C">
      <w:pPr>
        <w:spacing w:line="360" w:lineRule="auto"/>
        <w:ind w:left="283"/>
      </w:pPr>
      <w:r>
        <w:rPr>
          <w:rFonts w:ascii="Times New Roman" w:hAnsi="Times New Roman"/>
          <w:sz w:val="26"/>
        </w:rPr>
        <w:lastRenderedPageBreak/>
        <w:t>• Đăng ký: Người dùng có thể tạo tài khoản mới</w:t>
      </w:r>
    </w:p>
    <w:p w14:paraId="744D7952" w14:textId="77777777" w:rsidR="00DC219C" w:rsidRDefault="00000000" w:rsidP="008F314C">
      <w:pPr>
        <w:spacing w:line="360" w:lineRule="auto"/>
        <w:ind w:left="283"/>
      </w:pPr>
      <w:r>
        <w:rPr>
          <w:rFonts w:ascii="Times New Roman" w:hAnsi="Times New Roman"/>
          <w:sz w:val="26"/>
        </w:rPr>
        <w:t>• Đăng nhập: Hỗ trợ email/mật khẩu hoặc OAuth (Google, GitHub)</w:t>
      </w:r>
    </w:p>
    <w:p w14:paraId="5B343F24" w14:textId="77777777" w:rsidR="00DC219C" w:rsidRDefault="00000000" w:rsidP="008F314C">
      <w:pPr>
        <w:spacing w:line="360" w:lineRule="auto"/>
        <w:ind w:left="283"/>
      </w:pPr>
      <w:r>
        <w:rPr>
          <w:rFonts w:ascii="Times New Roman" w:hAnsi="Times New Roman"/>
          <w:sz w:val="26"/>
        </w:rPr>
        <w:t>• Hồ sơ: Cập nhật ảnh đại diện, tiểu sử, thông tin cá nhân</w:t>
      </w:r>
    </w:p>
    <w:p w14:paraId="7E6727C2" w14:textId="77777777" w:rsidR="00DC219C" w:rsidRDefault="00000000" w:rsidP="008F314C">
      <w:pPr>
        <w:spacing w:line="360" w:lineRule="auto"/>
        <w:ind w:left="283"/>
        <w:rPr>
          <w:rFonts w:ascii="Times New Roman" w:hAnsi="Times New Roman"/>
          <w:sz w:val="26"/>
        </w:rPr>
      </w:pPr>
      <w:r>
        <w:rPr>
          <w:rFonts w:ascii="Times New Roman" w:hAnsi="Times New Roman"/>
          <w:sz w:val="26"/>
        </w:rPr>
        <w:t xml:space="preserve">• Bảo mật: Lưu </w:t>
      </w:r>
      <w:proofErr w:type="spellStart"/>
      <w:r>
        <w:rPr>
          <w:rFonts w:ascii="Times New Roman" w:hAnsi="Times New Roman"/>
          <w:sz w:val="26"/>
        </w:rPr>
        <w:t>trữ</w:t>
      </w:r>
      <w:proofErr w:type="spellEnd"/>
      <w:r>
        <w:rPr>
          <w:rFonts w:ascii="Times New Roman" w:hAnsi="Times New Roman"/>
          <w:sz w:val="26"/>
        </w:rPr>
        <w:t xml:space="preserve"> </w:t>
      </w:r>
      <w:proofErr w:type="spellStart"/>
      <w:r>
        <w:rPr>
          <w:rFonts w:ascii="Times New Roman" w:hAnsi="Times New Roman"/>
          <w:sz w:val="26"/>
        </w:rPr>
        <w:t>mật</w:t>
      </w:r>
      <w:proofErr w:type="spellEnd"/>
      <w:r>
        <w:rPr>
          <w:rFonts w:ascii="Times New Roman" w:hAnsi="Times New Roman"/>
          <w:sz w:val="26"/>
        </w:rPr>
        <w:t xml:space="preserve"> </w:t>
      </w:r>
      <w:proofErr w:type="spellStart"/>
      <w:r>
        <w:rPr>
          <w:rFonts w:ascii="Times New Roman" w:hAnsi="Times New Roman"/>
          <w:sz w:val="26"/>
        </w:rPr>
        <w:t>khẩu</w:t>
      </w:r>
      <w:proofErr w:type="spellEnd"/>
      <w:r>
        <w:rPr>
          <w:rFonts w:ascii="Times New Roman" w:hAnsi="Times New Roman"/>
          <w:sz w:val="26"/>
        </w:rPr>
        <w:t xml:space="preserve"> </w:t>
      </w:r>
      <w:proofErr w:type="spellStart"/>
      <w:r>
        <w:rPr>
          <w:rFonts w:ascii="Times New Roman" w:hAnsi="Times New Roman"/>
          <w:sz w:val="26"/>
        </w:rPr>
        <w:t>bằng</w:t>
      </w:r>
      <w:proofErr w:type="spellEnd"/>
      <w:r>
        <w:rPr>
          <w:rFonts w:ascii="Times New Roman" w:hAnsi="Times New Roman"/>
          <w:sz w:val="26"/>
        </w:rPr>
        <w:t xml:space="preserve"> hash </w:t>
      </w:r>
      <w:proofErr w:type="gramStart"/>
      <w:r>
        <w:rPr>
          <w:rFonts w:ascii="Times New Roman" w:hAnsi="Times New Roman"/>
          <w:sz w:val="26"/>
        </w:rPr>
        <w:t>an</w:t>
      </w:r>
      <w:proofErr w:type="gramEnd"/>
      <w:r>
        <w:rPr>
          <w:rFonts w:ascii="Times New Roman" w:hAnsi="Times New Roman"/>
          <w:sz w:val="26"/>
        </w:rPr>
        <w:t xml:space="preserve"> </w:t>
      </w:r>
      <w:proofErr w:type="spellStart"/>
      <w:r>
        <w:rPr>
          <w:rFonts w:ascii="Times New Roman" w:hAnsi="Times New Roman"/>
          <w:sz w:val="26"/>
        </w:rPr>
        <w:t>toàn</w:t>
      </w:r>
      <w:proofErr w:type="spellEnd"/>
    </w:p>
    <w:p w14:paraId="1007C37B" w14:textId="6AB396B4" w:rsidR="00BA5ADB" w:rsidRDefault="00025DB2" w:rsidP="00025DB2">
      <w:pPr>
        <w:spacing w:line="360" w:lineRule="auto"/>
        <w:jc w:val="center"/>
      </w:pPr>
      <w:r>
        <w:rPr>
          <w:noProof/>
        </w:rPr>
        <w:drawing>
          <wp:inline distT="0" distB="0" distL="0" distR="0" wp14:anchorId="2CCEDD59" wp14:editId="170E58BB">
            <wp:extent cx="4389120" cy="20730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9"/>
                    <a:stretch>
                      <a:fillRect/>
                    </a:stretch>
                  </pic:blipFill>
                  <pic:spPr>
                    <a:xfrm>
                      <a:off x="0" y="0"/>
                      <a:ext cx="4389120" cy="2073090"/>
                    </a:xfrm>
                    <a:prstGeom prst="rect">
                      <a:avLst/>
                    </a:prstGeom>
                  </pic:spPr>
                </pic:pic>
              </a:graphicData>
            </a:graphic>
          </wp:inline>
        </w:drawing>
      </w:r>
    </w:p>
    <w:p w14:paraId="6C06ABCE" w14:textId="40C3AB59" w:rsidR="00BA5ADB" w:rsidRPr="00E70865" w:rsidRDefault="00BA5ADB" w:rsidP="00E70865">
      <w:pPr>
        <w:pStyle w:val="Heading3"/>
        <w:jc w:val="center"/>
        <w:rPr>
          <w:i/>
          <w:iCs/>
        </w:rPr>
      </w:pPr>
      <w:bookmarkStart w:id="79" w:name="_Toc226395290"/>
      <w:bookmarkStart w:id="80" w:name="_Toc226395442"/>
      <w:bookmarkStart w:id="81" w:name="_Toc226395525"/>
      <w:proofErr w:type="spellStart"/>
      <w:r w:rsidRPr="00E70865">
        <w:rPr>
          <w:i/>
          <w:iCs/>
        </w:rPr>
        <w:t>Hình</w:t>
      </w:r>
      <w:proofErr w:type="spellEnd"/>
      <w:r w:rsidRPr="00E70865">
        <w:rPr>
          <w:i/>
          <w:iCs/>
        </w:rPr>
        <w:t xml:space="preserve"> 3.2 - Giao </w:t>
      </w:r>
      <w:proofErr w:type="spellStart"/>
      <w:r w:rsidRPr="00E70865">
        <w:rPr>
          <w:i/>
          <w:iCs/>
        </w:rPr>
        <w:t>diện</w:t>
      </w:r>
      <w:proofErr w:type="spellEnd"/>
      <w:r w:rsidRPr="00E70865">
        <w:rPr>
          <w:i/>
          <w:iCs/>
        </w:rPr>
        <w:t xml:space="preserve"> </w:t>
      </w:r>
      <w:proofErr w:type="spellStart"/>
      <w:r w:rsidRPr="00E70865">
        <w:rPr>
          <w:i/>
          <w:iCs/>
        </w:rPr>
        <w:t>Đăng</w:t>
      </w:r>
      <w:proofErr w:type="spellEnd"/>
      <w:r w:rsidRPr="00E70865">
        <w:rPr>
          <w:i/>
          <w:iCs/>
        </w:rPr>
        <w:t xml:space="preserve"> </w:t>
      </w:r>
      <w:proofErr w:type="spellStart"/>
      <w:r w:rsidRPr="00E70865">
        <w:rPr>
          <w:i/>
          <w:iCs/>
        </w:rPr>
        <w:t>kí</w:t>
      </w:r>
      <w:proofErr w:type="spellEnd"/>
      <w:r w:rsidRPr="00E70865">
        <w:rPr>
          <w:i/>
          <w:iCs/>
        </w:rPr>
        <w:t xml:space="preserve"> </w:t>
      </w:r>
      <w:proofErr w:type="spellStart"/>
      <w:r w:rsidRPr="00E70865">
        <w:rPr>
          <w:i/>
          <w:iCs/>
        </w:rPr>
        <w:t>và</w:t>
      </w:r>
      <w:proofErr w:type="spellEnd"/>
      <w:r w:rsidRPr="00E70865">
        <w:rPr>
          <w:i/>
          <w:iCs/>
        </w:rPr>
        <w:t xml:space="preserve"> </w:t>
      </w:r>
      <w:proofErr w:type="spellStart"/>
      <w:r w:rsidRPr="00E70865">
        <w:rPr>
          <w:i/>
          <w:iCs/>
        </w:rPr>
        <w:t>Đăng</w:t>
      </w:r>
      <w:proofErr w:type="spellEnd"/>
      <w:r w:rsidRPr="00E70865">
        <w:rPr>
          <w:i/>
          <w:iCs/>
        </w:rPr>
        <w:t xml:space="preserve"> </w:t>
      </w:r>
      <w:proofErr w:type="spellStart"/>
      <w:r w:rsidRPr="00E70865">
        <w:rPr>
          <w:i/>
          <w:iCs/>
        </w:rPr>
        <w:t>nhập</w:t>
      </w:r>
      <w:bookmarkEnd w:id="79"/>
      <w:bookmarkEnd w:id="80"/>
      <w:bookmarkEnd w:id="81"/>
      <w:proofErr w:type="spellEnd"/>
    </w:p>
    <w:p w14:paraId="5309BC6C" w14:textId="79BFB07B" w:rsidR="00DC219C" w:rsidRDefault="00000000" w:rsidP="008F314C">
      <w:pPr>
        <w:spacing w:line="360" w:lineRule="auto"/>
      </w:pPr>
      <w:r>
        <w:rPr>
          <w:rFonts w:ascii="Times New Roman" w:hAnsi="Times New Roman"/>
          <w:i/>
          <w:sz w:val="28"/>
        </w:rPr>
        <w:t xml:space="preserve">3.3.2 </w:t>
      </w:r>
      <w:proofErr w:type="spellStart"/>
      <w:r>
        <w:rPr>
          <w:rFonts w:ascii="Times New Roman" w:hAnsi="Times New Roman"/>
          <w:i/>
          <w:sz w:val="28"/>
        </w:rPr>
        <w:t>Quản</w:t>
      </w:r>
      <w:proofErr w:type="spellEnd"/>
      <w:r>
        <w:rPr>
          <w:rFonts w:ascii="Times New Roman" w:hAnsi="Times New Roman"/>
          <w:i/>
          <w:sz w:val="28"/>
        </w:rPr>
        <w:t xml:space="preserve"> </w:t>
      </w:r>
      <w:proofErr w:type="spellStart"/>
      <w:r>
        <w:rPr>
          <w:rFonts w:ascii="Times New Roman" w:hAnsi="Times New Roman"/>
          <w:i/>
          <w:sz w:val="28"/>
        </w:rPr>
        <w:t>lý</w:t>
      </w:r>
      <w:proofErr w:type="spellEnd"/>
      <w:r>
        <w:rPr>
          <w:rFonts w:ascii="Times New Roman" w:hAnsi="Times New Roman"/>
          <w:i/>
          <w:sz w:val="28"/>
        </w:rPr>
        <w:t xml:space="preserve"> </w:t>
      </w:r>
      <w:proofErr w:type="spellStart"/>
      <w:r>
        <w:rPr>
          <w:rFonts w:ascii="Times New Roman" w:hAnsi="Times New Roman"/>
          <w:i/>
          <w:sz w:val="28"/>
        </w:rPr>
        <w:t>Bài</w:t>
      </w:r>
      <w:proofErr w:type="spellEnd"/>
      <w:r>
        <w:rPr>
          <w:rFonts w:ascii="Times New Roman" w:hAnsi="Times New Roman"/>
          <w:i/>
          <w:sz w:val="28"/>
        </w:rPr>
        <w:t xml:space="preserve"> </w:t>
      </w:r>
      <w:proofErr w:type="spellStart"/>
      <w:r>
        <w:rPr>
          <w:rFonts w:ascii="Times New Roman" w:hAnsi="Times New Roman"/>
          <w:i/>
          <w:sz w:val="28"/>
        </w:rPr>
        <w:t>Viết</w:t>
      </w:r>
      <w:proofErr w:type="spellEnd"/>
    </w:p>
    <w:p w14:paraId="378E511A" w14:textId="77777777" w:rsidR="00DC219C" w:rsidRDefault="00000000" w:rsidP="008F314C">
      <w:pPr>
        <w:spacing w:line="360" w:lineRule="auto"/>
      </w:pPr>
      <w:r>
        <w:rPr>
          <w:rFonts w:ascii="Times New Roman" w:hAnsi="Times New Roman"/>
          <w:sz w:val="26"/>
        </w:rPr>
        <w:t>Người dùng có thể tạo, cập nhật, xóa, và tương tác với bài viết:</w:t>
      </w:r>
    </w:p>
    <w:p w14:paraId="69CA326D" w14:textId="77777777" w:rsidR="00DC219C" w:rsidRDefault="00000000" w:rsidP="008F314C">
      <w:pPr>
        <w:spacing w:line="360" w:lineRule="auto"/>
        <w:ind w:left="283"/>
      </w:pPr>
      <w:r>
        <w:rPr>
          <w:rFonts w:ascii="Times New Roman" w:hAnsi="Times New Roman"/>
          <w:sz w:val="26"/>
        </w:rPr>
        <w:t>• Tạo bài viết: Hỗ trợ text và hình ảnh, tag hashtag</w:t>
      </w:r>
    </w:p>
    <w:p w14:paraId="0CFD7397" w14:textId="77777777" w:rsidR="00DC219C" w:rsidRDefault="00000000" w:rsidP="008F314C">
      <w:pPr>
        <w:spacing w:line="360" w:lineRule="auto"/>
        <w:ind w:left="283"/>
      </w:pPr>
      <w:r>
        <w:rPr>
          <w:rFonts w:ascii="Times New Roman" w:hAnsi="Times New Roman"/>
          <w:sz w:val="26"/>
        </w:rPr>
        <w:t>• Bình luận: Người dùng có thể bình luận trên bài viết</w:t>
      </w:r>
    </w:p>
    <w:p w14:paraId="72482239" w14:textId="77777777" w:rsidR="00DC219C" w:rsidRDefault="00000000" w:rsidP="008F314C">
      <w:pPr>
        <w:spacing w:line="360" w:lineRule="auto"/>
        <w:ind w:left="283"/>
      </w:pPr>
      <w:r>
        <w:rPr>
          <w:rFonts w:ascii="Times New Roman" w:hAnsi="Times New Roman"/>
          <w:sz w:val="26"/>
        </w:rPr>
        <w:t>• Thích/Yêu thích: Tính năng like và add to favorites</w:t>
      </w:r>
    </w:p>
    <w:p w14:paraId="5455D1A7" w14:textId="77777777" w:rsidR="00DC219C" w:rsidRDefault="00000000" w:rsidP="008F314C">
      <w:pPr>
        <w:spacing w:line="360" w:lineRule="auto"/>
        <w:ind w:left="283"/>
      </w:pPr>
      <w:r>
        <w:rPr>
          <w:rFonts w:ascii="Times New Roman" w:hAnsi="Times New Roman"/>
          <w:sz w:val="26"/>
        </w:rPr>
        <w:t>• Báo cáo: Báo cáo nội dung vi phạm</w:t>
      </w:r>
    </w:p>
    <w:p w14:paraId="7B58D1B3" w14:textId="77777777" w:rsidR="00DC219C" w:rsidRDefault="00000000" w:rsidP="008F314C">
      <w:pPr>
        <w:spacing w:line="360" w:lineRule="auto"/>
        <w:ind w:left="283"/>
      </w:pPr>
      <w:r>
        <w:rPr>
          <w:rFonts w:ascii="Times New Roman" w:hAnsi="Times New Roman"/>
          <w:sz w:val="26"/>
        </w:rPr>
        <w:t>• Riêng tư: Đặt bài viết thành riêng tư</w:t>
      </w:r>
    </w:p>
    <w:p w14:paraId="1971BEA9" w14:textId="77777777" w:rsidR="00DC219C" w:rsidRDefault="00000000" w:rsidP="008F314C">
      <w:pPr>
        <w:spacing w:line="360" w:lineRule="auto"/>
        <w:ind w:left="283"/>
        <w:rPr>
          <w:rFonts w:ascii="Times New Roman" w:hAnsi="Times New Roman"/>
          <w:sz w:val="26"/>
        </w:rPr>
      </w:pPr>
      <w:r>
        <w:rPr>
          <w:rFonts w:ascii="Times New Roman" w:hAnsi="Times New Roman"/>
          <w:sz w:val="26"/>
        </w:rPr>
        <w:t xml:space="preserve">• </w:t>
      </w:r>
      <w:proofErr w:type="spellStart"/>
      <w:r>
        <w:rPr>
          <w:rFonts w:ascii="Times New Roman" w:hAnsi="Times New Roman"/>
          <w:sz w:val="26"/>
        </w:rPr>
        <w:t>Xóa</w:t>
      </w:r>
      <w:proofErr w:type="spellEnd"/>
      <w:r>
        <w:rPr>
          <w:rFonts w:ascii="Times New Roman" w:hAnsi="Times New Roman"/>
          <w:sz w:val="26"/>
        </w:rPr>
        <w:t xml:space="preserve">: </w:t>
      </w:r>
      <w:proofErr w:type="spellStart"/>
      <w:r>
        <w:rPr>
          <w:rFonts w:ascii="Times New Roman" w:hAnsi="Times New Roman"/>
          <w:sz w:val="26"/>
        </w:rPr>
        <w:t>Xóa</w:t>
      </w:r>
      <w:proofErr w:type="spellEnd"/>
      <w:r>
        <w:rPr>
          <w:rFonts w:ascii="Times New Roman" w:hAnsi="Times New Roman"/>
          <w:sz w:val="26"/>
        </w:rPr>
        <w:t xml:space="preserve"> </w:t>
      </w:r>
      <w:proofErr w:type="spellStart"/>
      <w:r>
        <w:rPr>
          <w:rFonts w:ascii="Times New Roman" w:hAnsi="Times New Roman"/>
          <w:sz w:val="26"/>
        </w:rPr>
        <w:t>bài</w:t>
      </w:r>
      <w:proofErr w:type="spellEnd"/>
      <w:r>
        <w:rPr>
          <w:rFonts w:ascii="Times New Roman" w:hAnsi="Times New Roman"/>
          <w:sz w:val="26"/>
        </w:rPr>
        <w:t xml:space="preserve"> </w:t>
      </w:r>
      <w:proofErr w:type="spellStart"/>
      <w:r>
        <w:rPr>
          <w:rFonts w:ascii="Times New Roman" w:hAnsi="Times New Roman"/>
          <w:sz w:val="26"/>
        </w:rPr>
        <w:t>viết</w:t>
      </w:r>
      <w:proofErr w:type="spellEnd"/>
      <w:r>
        <w:rPr>
          <w:rFonts w:ascii="Times New Roman" w:hAnsi="Times New Roman"/>
          <w:sz w:val="26"/>
        </w:rPr>
        <w:t xml:space="preserve"> </w:t>
      </w:r>
      <w:proofErr w:type="spellStart"/>
      <w:r>
        <w:rPr>
          <w:rFonts w:ascii="Times New Roman" w:hAnsi="Times New Roman"/>
          <w:sz w:val="26"/>
        </w:rPr>
        <w:t>của</w:t>
      </w:r>
      <w:proofErr w:type="spellEnd"/>
      <w:r>
        <w:rPr>
          <w:rFonts w:ascii="Times New Roman" w:hAnsi="Times New Roman"/>
          <w:sz w:val="26"/>
        </w:rPr>
        <w:t xml:space="preserve"> </w:t>
      </w:r>
      <w:proofErr w:type="spellStart"/>
      <w:r>
        <w:rPr>
          <w:rFonts w:ascii="Times New Roman" w:hAnsi="Times New Roman"/>
          <w:sz w:val="26"/>
        </w:rPr>
        <w:t>chính</w:t>
      </w:r>
      <w:proofErr w:type="spellEnd"/>
      <w:r>
        <w:rPr>
          <w:rFonts w:ascii="Times New Roman" w:hAnsi="Times New Roman"/>
          <w:sz w:val="26"/>
        </w:rPr>
        <w:t xml:space="preserve"> </w:t>
      </w:r>
      <w:proofErr w:type="spellStart"/>
      <w:r>
        <w:rPr>
          <w:rFonts w:ascii="Times New Roman" w:hAnsi="Times New Roman"/>
          <w:sz w:val="26"/>
        </w:rPr>
        <w:t>mình</w:t>
      </w:r>
      <w:proofErr w:type="spellEnd"/>
    </w:p>
    <w:p w14:paraId="7D2DCC39" w14:textId="26BB2752" w:rsidR="00BA5ADB" w:rsidRDefault="00EA75BB" w:rsidP="00EA75BB">
      <w:pPr>
        <w:tabs>
          <w:tab w:val="left" w:pos="4658"/>
        </w:tabs>
        <w:spacing w:line="360" w:lineRule="auto"/>
        <w:jc w:val="center"/>
      </w:pPr>
      <w:r>
        <w:rPr>
          <w:noProof/>
        </w:rPr>
        <w:lastRenderedPageBreak/>
        <w:drawing>
          <wp:inline distT="0" distB="0" distL="0" distR="0" wp14:anchorId="74E040FD" wp14:editId="5A2A1FB2">
            <wp:extent cx="4389120" cy="20980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0"/>
                    <a:stretch>
                      <a:fillRect/>
                    </a:stretch>
                  </pic:blipFill>
                  <pic:spPr>
                    <a:xfrm>
                      <a:off x="0" y="0"/>
                      <a:ext cx="4389120" cy="2098045"/>
                    </a:xfrm>
                    <a:prstGeom prst="rect">
                      <a:avLst/>
                    </a:prstGeom>
                  </pic:spPr>
                </pic:pic>
              </a:graphicData>
            </a:graphic>
          </wp:inline>
        </w:drawing>
      </w:r>
    </w:p>
    <w:p w14:paraId="0109B821" w14:textId="1C09D882" w:rsidR="00BA5ADB" w:rsidRPr="00E70865" w:rsidRDefault="00BA5ADB" w:rsidP="00E70865">
      <w:pPr>
        <w:pStyle w:val="Heading3"/>
        <w:jc w:val="center"/>
        <w:rPr>
          <w:i/>
          <w:iCs/>
        </w:rPr>
      </w:pPr>
      <w:bookmarkStart w:id="82" w:name="_Toc226395291"/>
      <w:bookmarkStart w:id="83" w:name="_Toc226395443"/>
      <w:bookmarkStart w:id="84" w:name="_Toc226395526"/>
      <w:proofErr w:type="spellStart"/>
      <w:r w:rsidRPr="00E70865">
        <w:rPr>
          <w:i/>
          <w:iCs/>
        </w:rPr>
        <w:t>Hình</w:t>
      </w:r>
      <w:proofErr w:type="spellEnd"/>
      <w:r w:rsidRPr="00E70865">
        <w:rPr>
          <w:i/>
          <w:iCs/>
        </w:rPr>
        <w:t xml:space="preserve"> 3.3 - Giao </w:t>
      </w:r>
      <w:proofErr w:type="spellStart"/>
      <w:r w:rsidRPr="00E70865">
        <w:rPr>
          <w:i/>
          <w:iCs/>
        </w:rPr>
        <w:t>diện</w:t>
      </w:r>
      <w:proofErr w:type="spellEnd"/>
      <w:r w:rsidRPr="00E70865">
        <w:rPr>
          <w:i/>
          <w:iCs/>
        </w:rPr>
        <w:t xml:space="preserve"> </w:t>
      </w:r>
      <w:proofErr w:type="spellStart"/>
      <w:r w:rsidRPr="00E70865">
        <w:rPr>
          <w:i/>
          <w:iCs/>
        </w:rPr>
        <w:t>Đăng</w:t>
      </w:r>
      <w:proofErr w:type="spellEnd"/>
      <w:r w:rsidRPr="00E70865">
        <w:rPr>
          <w:i/>
          <w:iCs/>
        </w:rPr>
        <w:t xml:space="preserve"> </w:t>
      </w:r>
      <w:proofErr w:type="spellStart"/>
      <w:r w:rsidRPr="00E70865">
        <w:rPr>
          <w:i/>
          <w:iCs/>
        </w:rPr>
        <w:t>bài</w:t>
      </w:r>
      <w:proofErr w:type="spellEnd"/>
      <w:r w:rsidRPr="00E70865">
        <w:rPr>
          <w:i/>
          <w:iCs/>
        </w:rPr>
        <w:t xml:space="preserve"> </w:t>
      </w:r>
      <w:proofErr w:type="spellStart"/>
      <w:r w:rsidRPr="00E70865">
        <w:rPr>
          <w:i/>
          <w:iCs/>
        </w:rPr>
        <w:t>viết</w:t>
      </w:r>
      <w:bookmarkEnd w:id="82"/>
      <w:bookmarkEnd w:id="83"/>
      <w:bookmarkEnd w:id="84"/>
      <w:proofErr w:type="spellEnd"/>
    </w:p>
    <w:p w14:paraId="3295A50F" w14:textId="31E9EEDE" w:rsidR="00EA75BB" w:rsidRDefault="00EA75BB" w:rsidP="00BA5ADB">
      <w:pPr>
        <w:spacing w:line="360" w:lineRule="auto"/>
        <w:jc w:val="center"/>
      </w:pPr>
      <w:r>
        <w:rPr>
          <w:noProof/>
        </w:rPr>
        <w:drawing>
          <wp:inline distT="0" distB="0" distL="0" distR="0" wp14:anchorId="767D79E3" wp14:editId="59BC0BD6">
            <wp:extent cx="2136140" cy="3743484"/>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1"/>
                    <a:stretch>
                      <a:fillRect/>
                    </a:stretch>
                  </pic:blipFill>
                  <pic:spPr>
                    <a:xfrm>
                      <a:off x="0" y="0"/>
                      <a:ext cx="2153153" cy="3773298"/>
                    </a:xfrm>
                    <a:prstGeom prst="rect">
                      <a:avLst/>
                    </a:prstGeom>
                  </pic:spPr>
                </pic:pic>
              </a:graphicData>
            </a:graphic>
          </wp:inline>
        </w:drawing>
      </w:r>
    </w:p>
    <w:p w14:paraId="641719C2" w14:textId="41A01083" w:rsidR="00EA75BB" w:rsidRPr="00E70865" w:rsidRDefault="00EA75BB" w:rsidP="00E70865">
      <w:pPr>
        <w:pStyle w:val="Heading3"/>
        <w:jc w:val="center"/>
        <w:rPr>
          <w:i/>
          <w:iCs/>
        </w:rPr>
      </w:pPr>
      <w:bookmarkStart w:id="85" w:name="_Toc226395292"/>
      <w:bookmarkStart w:id="86" w:name="_Toc226395444"/>
      <w:bookmarkStart w:id="87" w:name="_Toc226395527"/>
      <w:proofErr w:type="spellStart"/>
      <w:r w:rsidRPr="00E70865">
        <w:rPr>
          <w:i/>
          <w:iCs/>
        </w:rPr>
        <w:t>Hình</w:t>
      </w:r>
      <w:proofErr w:type="spellEnd"/>
      <w:r w:rsidRPr="00E70865">
        <w:rPr>
          <w:i/>
          <w:iCs/>
        </w:rPr>
        <w:t xml:space="preserve"> 3.4 - Giao </w:t>
      </w:r>
      <w:proofErr w:type="spellStart"/>
      <w:r w:rsidRPr="00E70865">
        <w:rPr>
          <w:i/>
          <w:iCs/>
        </w:rPr>
        <w:t>diện</w:t>
      </w:r>
      <w:proofErr w:type="spellEnd"/>
      <w:r w:rsidRPr="00E70865">
        <w:rPr>
          <w:i/>
          <w:iCs/>
        </w:rPr>
        <w:t xml:space="preserve"> Comment, Like, </w:t>
      </w:r>
      <w:proofErr w:type="spellStart"/>
      <w:r w:rsidRPr="00E70865">
        <w:rPr>
          <w:i/>
          <w:iCs/>
        </w:rPr>
        <w:t>Lưu</w:t>
      </w:r>
      <w:proofErr w:type="spellEnd"/>
      <w:r w:rsidRPr="00E70865">
        <w:rPr>
          <w:i/>
          <w:iCs/>
        </w:rPr>
        <w:t xml:space="preserve"> </w:t>
      </w:r>
      <w:proofErr w:type="spellStart"/>
      <w:r w:rsidRPr="00E70865">
        <w:rPr>
          <w:i/>
          <w:iCs/>
        </w:rPr>
        <w:t>bài</w:t>
      </w:r>
      <w:proofErr w:type="spellEnd"/>
      <w:r w:rsidRPr="00E70865">
        <w:rPr>
          <w:i/>
          <w:iCs/>
        </w:rPr>
        <w:t xml:space="preserve"> </w:t>
      </w:r>
      <w:proofErr w:type="spellStart"/>
      <w:r w:rsidRPr="00E70865">
        <w:rPr>
          <w:i/>
          <w:iCs/>
        </w:rPr>
        <w:t>viết</w:t>
      </w:r>
      <w:bookmarkEnd w:id="85"/>
      <w:bookmarkEnd w:id="86"/>
      <w:bookmarkEnd w:id="87"/>
      <w:proofErr w:type="spellEnd"/>
    </w:p>
    <w:p w14:paraId="4488F7ED" w14:textId="77777777" w:rsidR="00DC219C" w:rsidRDefault="00000000" w:rsidP="008F314C">
      <w:pPr>
        <w:spacing w:line="360" w:lineRule="auto"/>
      </w:pPr>
      <w:r>
        <w:rPr>
          <w:rFonts w:ascii="Times New Roman" w:hAnsi="Times New Roman"/>
          <w:i/>
          <w:sz w:val="28"/>
        </w:rPr>
        <w:t xml:space="preserve">3.3.3 </w:t>
      </w:r>
      <w:proofErr w:type="spellStart"/>
      <w:r>
        <w:rPr>
          <w:rFonts w:ascii="Times New Roman" w:hAnsi="Times New Roman"/>
          <w:i/>
          <w:sz w:val="28"/>
        </w:rPr>
        <w:t>Quản</w:t>
      </w:r>
      <w:proofErr w:type="spellEnd"/>
      <w:r>
        <w:rPr>
          <w:rFonts w:ascii="Times New Roman" w:hAnsi="Times New Roman"/>
          <w:i/>
          <w:sz w:val="28"/>
        </w:rPr>
        <w:t xml:space="preserve"> </w:t>
      </w:r>
      <w:proofErr w:type="spellStart"/>
      <w:r>
        <w:rPr>
          <w:rFonts w:ascii="Times New Roman" w:hAnsi="Times New Roman"/>
          <w:i/>
          <w:sz w:val="28"/>
        </w:rPr>
        <w:t>lý</w:t>
      </w:r>
      <w:proofErr w:type="spellEnd"/>
      <w:r>
        <w:rPr>
          <w:rFonts w:ascii="Times New Roman" w:hAnsi="Times New Roman"/>
          <w:i/>
          <w:sz w:val="28"/>
        </w:rPr>
        <w:t xml:space="preserve"> </w:t>
      </w:r>
      <w:proofErr w:type="spellStart"/>
      <w:r>
        <w:rPr>
          <w:rFonts w:ascii="Times New Roman" w:hAnsi="Times New Roman"/>
          <w:i/>
          <w:sz w:val="28"/>
        </w:rPr>
        <w:t>Bạn</w:t>
      </w:r>
      <w:proofErr w:type="spellEnd"/>
      <w:r>
        <w:rPr>
          <w:rFonts w:ascii="Times New Roman" w:hAnsi="Times New Roman"/>
          <w:i/>
          <w:sz w:val="28"/>
        </w:rPr>
        <w:t xml:space="preserve"> </w:t>
      </w:r>
      <w:proofErr w:type="spellStart"/>
      <w:r>
        <w:rPr>
          <w:rFonts w:ascii="Times New Roman" w:hAnsi="Times New Roman"/>
          <w:i/>
          <w:sz w:val="28"/>
        </w:rPr>
        <w:t>Bè</w:t>
      </w:r>
      <w:proofErr w:type="spellEnd"/>
    </w:p>
    <w:p w14:paraId="559C1424" w14:textId="77777777" w:rsidR="00DC219C" w:rsidRDefault="00000000" w:rsidP="008F314C">
      <w:pPr>
        <w:spacing w:line="360" w:lineRule="auto"/>
      </w:pPr>
      <w:r>
        <w:rPr>
          <w:rFonts w:ascii="Times New Roman" w:hAnsi="Times New Roman"/>
          <w:sz w:val="26"/>
        </w:rPr>
        <w:t>Hệ thống kết nối bạn bè với thông báo thời gian thực:</w:t>
      </w:r>
    </w:p>
    <w:p w14:paraId="5FBD8922" w14:textId="77777777" w:rsidR="00DC219C" w:rsidRDefault="00000000" w:rsidP="008F314C">
      <w:pPr>
        <w:spacing w:line="360" w:lineRule="auto"/>
        <w:ind w:left="283"/>
      </w:pPr>
      <w:r>
        <w:rPr>
          <w:rFonts w:ascii="Times New Roman" w:hAnsi="Times New Roman"/>
          <w:sz w:val="26"/>
        </w:rPr>
        <w:t>• Gửi lời mời: Gửi lời mời kết bạn đến người dùng khác</w:t>
      </w:r>
    </w:p>
    <w:p w14:paraId="0542D850" w14:textId="77777777" w:rsidR="00DC219C" w:rsidRDefault="00000000" w:rsidP="008F314C">
      <w:pPr>
        <w:spacing w:line="360" w:lineRule="auto"/>
        <w:ind w:left="283"/>
      </w:pPr>
      <w:r>
        <w:rPr>
          <w:rFonts w:ascii="Times New Roman" w:hAnsi="Times New Roman"/>
          <w:sz w:val="26"/>
        </w:rPr>
        <w:lastRenderedPageBreak/>
        <w:t>• Chấp nhận/Từ chối: Chấp nhận hoặc từ chối lời mời</w:t>
      </w:r>
    </w:p>
    <w:p w14:paraId="70712B4F" w14:textId="77777777" w:rsidR="00DC219C" w:rsidRDefault="00000000" w:rsidP="008F314C">
      <w:pPr>
        <w:spacing w:line="360" w:lineRule="auto"/>
        <w:ind w:left="283"/>
      </w:pPr>
      <w:r>
        <w:rPr>
          <w:rFonts w:ascii="Times New Roman" w:hAnsi="Times New Roman"/>
          <w:sz w:val="26"/>
        </w:rPr>
        <w:t>• Hủy bạn: Hủy mối quan hệ bạn bè</w:t>
      </w:r>
    </w:p>
    <w:p w14:paraId="40976305" w14:textId="77777777" w:rsidR="00DC219C" w:rsidRDefault="00000000" w:rsidP="008F314C">
      <w:pPr>
        <w:spacing w:line="360" w:lineRule="auto"/>
        <w:ind w:left="283"/>
      </w:pPr>
      <w:r>
        <w:rPr>
          <w:rFonts w:ascii="Times New Roman" w:hAnsi="Times New Roman"/>
          <w:sz w:val="26"/>
        </w:rPr>
        <w:t>• Gợi ý: Gợi ý những người có thể là bạn</w:t>
      </w:r>
    </w:p>
    <w:p w14:paraId="1DC70429" w14:textId="02563D7F" w:rsidR="00DC219C" w:rsidRDefault="00000000" w:rsidP="00025DB2">
      <w:pPr>
        <w:spacing w:line="360" w:lineRule="auto"/>
        <w:ind w:left="283"/>
        <w:rPr>
          <w:rFonts w:ascii="Times New Roman" w:hAnsi="Times New Roman"/>
          <w:sz w:val="26"/>
        </w:rPr>
      </w:pPr>
      <w:r>
        <w:rPr>
          <w:rFonts w:ascii="Times New Roman" w:hAnsi="Times New Roman"/>
          <w:sz w:val="26"/>
        </w:rPr>
        <w:t xml:space="preserve">• Thông báo: Thông </w:t>
      </w:r>
      <w:proofErr w:type="spellStart"/>
      <w:r>
        <w:rPr>
          <w:rFonts w:ascii="Times New Roman" w:hAnsi="Times New Roman"/>
          <w:sz w:val="26"/>
        </w:rPr>
        <w:t>báo</w:t>
      </w:r>
      <w:proofErr w:type="spellEnd"/>
      <w:r>
        <w:rPr>
          <w:rFonts w:ascii="Times New Roman" w:hAnsi="Times New Roman"/>
          <w:sz w:val="26"/>
        </w:rPr>
        <w:t xml:space="preserve"> </w:t>
      </w:r>
      <w:proofErr w:type="spellStart"/>
      <w:r>
        <w:rPr>
          <w:rFonts w:ascii="Times New Roman" w:hAnsi="Times New Roman"/>
          <w:sz w:val="26"/>
        </w:rPr>
        <w:t>tức</w:t>
      </w:r>
      <w:proofErr w:type="spellEnd"/>
      <w:r>
        <w:rPr>
          <w:rFonts w:ascii="Times New Roman" w:hAnsi="Times New Roman"/>
          <w:sz w:val="26"/>
        </w:rPr>
        <w:t xml:space="preserve"> </w:t>
      </w:r>
      <w:proofErr w:type="spellStart"/>
      <w:r>
        <w:rPr>
          <w:rFonts w:ascii="Times New Roman" w:hAnsi="Times New Roman"/>
          <w:sz w:val="26"/>
        </w:rPr>
        <w:t>thì</w:t>
      </w:r>
      <w:proofErr w:type="spellEnd"/>
      <w:r>
        <w:rPr>
          <w:rFonts w:ascii="Times New Roman" w:hAnsi="Times New Roman"/>
          <w:sz w:val="26"/>
        </w:rPr>
        <w:t xml:space="preserve"> </w:t>
      </w:r>
      <w:proofErr w:type="spellStart"/>
      <w:r>
        <w:rPr>
          <w:rFonts w:ascii="Times New Roman" w:hAnsi="Times New Roman"/>
          <w:sz w:val="26"/>
        </w:rPr>
        <w:t>khi</w:t>
      </w:r>
      <w:proofErr w:type="spellEnd"/>
      <w:r>
        <w:rPr>
          <w:rFonts w:ascii="Times New Roman" w:hAnsi="Times New Roman"/>
          <w:sz w:val="26"/>
        </w:rPr>
        <w:t xml:space="preserve"> </w:t>
      </w:r>
      <w:proofErr w:type="spellStart"/>
      <w:r>
        <w:rPr>
          <w:rFonts w:ascii="Times New Roman" w:hAnsi="Times New Roman"/>
          <w:sz w:val="26"/>
        </w:rPr>
        <w:t>nhận</w:t>
      </w:r>
      <w:proofErr w:type="spellEnd"/>
      <w:r>
        <w:rPr>
          <w:rFonts w:ascii="Times New Roman" w:hAnsi="Times New Roman"/>
          <w:sz w:val="26"/>
        </w:rPr>
        <w:t xml:space="preserve"> </w:t>
      </w:r>
      <w:proofErr w:type="spellStart"/>
      <w:r>
        <w:rPr>
          <w:rFonts w:ascii="Times New Roman" w:hAnsi="Times New Roman"/>
          <w:sz w:val="26"/>
        </w:rPr>
        <w:t>lời</w:t>
      </w:r>
      <w:proofErr w:type="spellEnd"/>
      <w:r>
        <w:rPr>
          <w:rFonts w:ascii="Times New Roman" w:hAnsi="Times New Roman"/>
          <w:sz w:val="26"/>
        </w:rPr>
        <w:t xml:space="preserve"> </w:t>
      </w:r>
      <w:proofErr w:type="spellStart"/>
      <w:r>
        <w:rPr>
          <w:rFonts w:ascii="Times New Roman" w:hAnsi="Times New Roman"/>
          <w:sz w:val="26"/>
        </w:rPr>
        <w:t>mời</w:t>
      </w:r>
      <w:proofErr w:type="spellEnd"/>
      <w:r w:rsidR="00BA5ADB">
        <w:rPr>
          <w:rFonts w:ascii="Times New Roman" w:hAnsi="Times New Roman"/>
          <w:sz w:val="26"/>
        </w:rPr>
        <w:tab/>
      </w:r>
    </w:p>
    <w:p w14:paraId="0EB5C828" w14:textId="3B11DD2E" w:rsidR="00BA5ADB" w:rsidRDefault="00EA75BB" w:rsidP="00EA75BB">
      <w:pPr>
        <w:tabs>
          <w:tab w:val="left" w:pos="4855"/>
        </w:tabs>
        <w:spacing w:line="360" w:lineRule="auto"/>
        <w:jc w:val="center"/>
      </w:pPr>
      <w:r>
        <w:rPr>
          <w:noProof/>
        </w:rPr>
        <w:drawing>
          <wp:inline distT="0" distB="0" distL="0" distR="0" wp14:anchorId="48637C6A" wp14:editId="2BA8BD56">
            <wp:extent cx="4389120" cy="247543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4389120" cy="2475438"/>
                    </a:xfrm>
                    <a:prstGeom prst="rect">
                      <a:avLst/>
                    </a:prstGeom>
                  </pic:spPr>
                </pic:pic>
              </a:graphicData>
            </a:graphic>
          </wp:inline>
        </w:drawing>
      </w:r>
    </w:p>
    <w:p w14:paraId="6F739F49" w14:textId="77777777" w:rsidR="00EA75BB" w:rsidRPr="00E70865" w:rsidRDefault="00EA75BB" w:rsidP="00E70865">
      <w:pPr>
        <w:pStyle w:val="Heading3"/>
        <w:jc w:val="center"/>
        <w:rPr>
          <w:i/>
          <w:iCs/>
        </w:rPr>
      </w:pPr>
      <w:bookmarkStart w:id="88" w:name="_Toc226395293"/>
      <w:bookmarkStart w:id="89" w:name="_Toc226395445"/>
      <w:bookmarkStart w:id="90" w:name="_Toc226395528"/>
      <w:proofErr w:type="spellStart"/>
      <w:r w:rsidRPr="00E70865">
        <w:rPr>
          <w:i/>
          <w:iCs/>
        </w:rPr>
        <w:t>Hình</w:t>
      </w:r>
      <w:proofErr w:type="spellEnd"/>
      <w:r w:rsidRPr="00E70865">
        <w:rPr>
          <w:i/>
          <w:iCs/>
        </w:rPr>
        <w:t xml:space="preserve"> 3.5 - Giao </w:t>
      </w:r>
      <w:proofErr w:type="spellStart"/>
      <w:r w:rsidRPr="00E70865">
        <w:rPr>
          <w:i/>
          <w:iCs/>
        </w:rPr>
        <w:t>diện</w:t>
      </w:r>
      <w:proofErr w:type="spellEnd"/>
      <w:r w:rsidRPr="00E70865">
        <w:rPr>
          <w:i/>
          <w:iCs/>
        </w:rPr>
        <w:t xml:space="preserve"> Follow </w:t>
      </w:r>
      <w:proofErr w:type="spellStart"/>
      <w:r w:rsidRPr="00E70865">
        <w:rPr>
          <w:i/>
          <w:iCs/>
        </w:rPr>
        <w:t>Bạn</w:t>
      </w:r>
      <w:proofErr w:type="spellEnd"/>
      <w:r w:rsidRPr="00E70865">
        <w:rPr>
          <w:i/>
          <w:iCs/>
        </w:rPr>
        <w:t xml:space="preserve"> </w:t>
      </w:r>
      <w:proofErr w:type="spellStart"/>
      <w:r w:rsidRPr="00E70865">
        <w:rPr>
          <w:i/>
          <w:iCs/>
        </w:rPr>
        <w:t>Bè</w:t>
      </w:r>
      <w:bookmarkEnd w:id="88"/>
      <w:bookmarkEnd w:id="89"/>
      <w:bookmarkEnd w:id="90"/>
      <w:proofErr w:type="spellEnd"/>
    </w:p>
    <w:p w14:paraId="09CC1815" w14:textId="079289BC" w:rsidR="00DC219C" w:rsidRDefault="00000000" w:rsidP="008F314C">
      <w:pPr>
        <w:spacing w:line="360" w:lineRule="auto"/>
      </w:pPr>
      <w:r>
        <w:rPr>
          <w:rFonts w:ascii="Times New Roman" w:hAnsi="Times New Roman"/>
          <w:i/>
          <w:sz w:val="28"/>
        </w:rPr>
        <w:t xml:space="preserve">3.3.4 </w:t>
      </w:r>
      <w:proofErr w:type="spellStart"/>
      <w:r>
        <w:rPr>
          <w:rFonts w:ascii="Times New Roman" w:hAnsi="Times New Roman"/>
          <w:i/>
          <w:sz w:val="28"/>
        </w:rPr>
        <w:t>Hệ</w:t>
      </w:r>
      <w:proofErr w:type="spellEnd"/>
      <w:r>
        <w:rPr>
          <w:rFonts w:ascii="Times New Roman" w:hAnsi="Times New Roman"/>
          <w:i/>
          <w:sz w:val="28"/>
        </w:rPr>
        <w:t xml:space="preserve"> </w:t>
      </w:r>
      <w:proofErr w:type="spellStart"/>
      <w:r>
        <w:rPr>
          <w:rFonts w:ascii="Times New Roman" w:hAnsi="Times New Roman"/>
          <w:i/>
          <w:sz w:val="28"/>
        </w:rPr>
        <w:t>Thống</w:t>
      </w:r>
      <w:proofErr w:type="spellEnd"/>
      <w:r>
        <w:rPr>
          <w:rFonts w:ascii="Times New Roman" w:hAnsi="Times New Roman"/>
          <w:i/>
          <w:sz w:val="28"/>
        </w:rPr>
        <w:t xml:space="preserve"> </w:t>
      </w:r>
      <w:proofErr w:type="spellStart"/>
      <w:r>
        <w:rPr>
          <w:rFonts w:ascii="Times New Roman" w:hAnsi="Times New Roman"/>
          <w:i/>
          <w:sz w:val="28"/>
        </w:rPr>
        <w:t>Gửi</w:t>
      </w:r>
      <w:proofErr w:type="spellEnd"/>
      <w:r>
        <w:rPr>
          <w:rFonts w:ascii="Times New Roman" w:hAnsi="Times New Roman"/>
          <w:i/>
          <w:sz w:val="28"/>
        </w:rPr>
        <w:t xml:space="preserve"> Tin </w:t>
      </w:r>
      <w:proofErr w:type="spellStart"/>
      <w:r>
        <w:rPr>
          <w:rFonts w:ascii="Times New Roman" w:hAnsi="Times New Roman"/>
          <w:i/>
          <w:sz w:val="28"/>
        </w:rPr>
        <w:t>Nhắn</w:t>
      </w:r>
      <w:proofErr w:type="spellEnd"/>
    </w:p>
    <w:p w14:paraId="75C48F4E" w14:textId="77777777" w:rsidR="00DC219C" w:rsidRDefault="00000000" w:rsidP="008F314C">
      <w:pPr>
        <w:spacing w:line="360" w:lineRule="auto"/>
      </w:pPr>
      <w:proofErr w:type="spellStart"/>
      <w:r>
        <w:rPr>
          <w:rFonts w:ascii="Times New Roman" w:hAnsi="Times New Roman"/>
          <w:sz w:val="26"/>
        </w:rPr>
        <w:t>Hệ</w:t>
      </w:r>
      <w:proofErr w:type="spellEnd"/>
      <w:r>
        <w:rPr>
          <w:rFonts w:ascii="Times New Roman" w:hAnsi="Times New Roman"/>
          <w:sz w:val="26"/>
        </w:rPr>
        <w:t xml:space="preserve"> </w:t>
      </w:r>
      <w:proofErr w:type="spellStart"/>
      <w:r>
        <w:rPr>
          <w:rFonts w:ascii="Times New Roman" w:hAnsi="Times New Roman"/>
          <w:sz w:val="26"/>
        </w:rPr>
        <w:t>thống</w:t>
      </w:r>
      <w:proofErr w:type="spellEnd"/>
      <w:r>
        <w:rPr>
          <w:rFonts w:ascii="Times New Roman" w:hAnsi="Times New Roman"/>
          <w:sz w:val="26"/>
        </w:rPr>
        <w:t xml:space="preserve"> </w:t>
      </w:r>
      <w:proofErr w:type="spellStart"/>
      <w:r>
        <w:rPr>
          <w:rFonts w:ascii="Times New Roman" w:hAnsi="Times New Roman"/>
          <w:sz w:val="26"/>
        </w:rPr>
        <w:t>gửi</w:t>
      </w:r>
      <w:proofErr w:type="spellEnd"/>
      <w:r>
        <w:rPr>
          <w:rFonts w:ascii="Times New Roman" w:hAnsi="Times New Roman"/>
          <w:sz w:val="26"/>
        </w:rPr>
        <w:t xml:space="preserve"> tin nhắn cho phép người dùng giao tiếp riêng tư:</w:t>
      </w:r>
    </w:p>
    <w:p w14:paraId="10BA8D96" w14:textId="77777777" w:rsidR="00DC219C" w:rsidRDefault="00000000" w:rsidP="008F314C">
      <w:pPr>
        <w:spacing w:line="360" w:lineRule="auto"/>
        <w:ind w:left="283"/>
      </w:pPr>
      <w:r>
        <w:rPr>
          <w:rFonts w:ascii="Times New Roman" w:hAnsi="Times New Roman"/>
          <w:sz w:val="26"/>
        </w:rPr>
        <w:t>• Tạo cuộc trò chuyện: Khởi tạo với một hoặc nhiều người dùng</w:t>
      </w:r>
    </w:p>
    <w:p w14:paraId="5FD67CD8" w14:textId="77777777" w:rsidR="00DC219C" w:rsidRDefault="00000000" w:rsidP="008F314C">
      <w:pPr>
        <w:spacing w:line="360" w:lineRule="auto"/>
        <w:ind w:left="283"/>
      </w:pPr>
      <w:r>
        <w:rPr>
          <w:rFonts w:ascii="Times New Roman" w:hAnsi="Times New Roman"/>
          <w:sz w:val="26"/>
        </w:rPr>
        <w:t>• Gửi tin nhắn: Gửi tin nhắn văn bản thời gian thực</w:t>
      </w:r>
    </w:p>
    <w:p w14:paraId="42806401" w14:textId="77777777" w:rsidR="00DC219C" w:rsidRDefault="00000000" w:rsidP="008F314C">
      <w:pPr>
        <w:spacing w:line="360" w:lineRule="auto"/>
        <w:ind w:left="283"/>
      </w:pPr>
      <w:r>
        <w:rPr>
          <w:rFonts w:ascii="Times New Roman" w:hAnsi="Times New Roman"/>
          <w:sz w:val="26"/>
        </w:rPr>
        <w:t>• Lịch sử: Lưu trữ toàn bộ lịch sử tin nhắn</w:t>
      </w:r>
    </w:p>
    <w:p w14:paraId="528945AA" w14:textId="77777777" w:rsidR="00DC219C" w:rsidRDefault="00000000" w:rsidP="008F314C">
      <w:pPr>
        <w:spacing w:line="360" w:lineRule="auto"/>
        <w:ind w:left="283"/>
      </w:pPr>
      <w:r>
        <w:rPr>
          <w:rFonts w:ascii="Times New Roman" w:hAnsi="Times New Roman"/>
          <w:sz w:val="26"/>
        </w:rPr>
        <w:t>• Trạng thái: Hiển thị trạng thái đã đọc/chưa đọc</w:t>
      </w:r>
    </w:p>
    <w:p w14:paraId="774279A6" w14:textId="77777777" w:rsidR="00DC219C" w:rsidRDefault="00000000" w:rsidP="008F314C">
      <w:pPr>
        <w:spacing w:line="360" w:lineRule="auto"/>
        <w:ind w:left="283"/>
        <w:rPr>
          <w:rFonts w:ascii="Times New Roman" w:hAnsi="Times New Roman"/>
          <w:sz w:val="26"/>
        </w:rPr>
      </w:pPr>
      <w:r>
        <w:rPr>
          <w:rFonts w:ascii="Times New Roman" w:hAnsi="Times New Roman"/>
          <w:sz w:val="26"/>
        </w:rPr>
        <w:t xml:space="preserve">• Thông báo: Thông báo </w:t>
      </w:r>
      <w:proofErr w:type="spellStart"/>
      <w:r>
        <w:rPr>
          <w:rFonts w:ascii="Times New Roman" w:hAnsi="Times New Roman"/>
          <w:sz w:val="26"/>
        </w:rPr>
        <w:t>tức</w:t>
      </w:r>
      <w:proofErr w:type="spellEnd"/>
      <w:r>
        <w:rPr>
          <w:rFonts w:ascii="Times New Roman" w:hAnsi="Times New Roman"/>
          <w:sz w:val="26"/>
        </w:rPr>
        <w:t xml:space="preserve"> </w:t>
      </w:r>
      <w:proofErr w:type="spellStart"/>
      <w:r>
        <w:rPr>
          <w:rFonts w:ascii="Times New Roman" w:hAnsi="Times New Roman"/>
          <w:sz w:val="26"/>
        </w:rPr>
        <w:t>thì</w:t>
      </w:r>
      <w:proofErr w:type="spellEnd"/>
      <w:r>
        <w:rPr>
          <w:rFonts w:ascii="Times New Roman" w:hAnsi="Times New Roman"/>
          <w:sz w:val="26"/>
        </w:rPr>
        <w:t xml:space="preserve"> </w:t>
      </w:r>
      <w:proofErr w:type="spellStart"/>
      <w:r>
        <w:rPr>
          <w:rFonts w:ascii="Times New Roman" w:hAnsi="Times New Roman"/>
          <w:sz w:val="26"/>
        </w:rPr>
        <w:t>khi</w:t>
      </w:r>
      <w:proofErr w:type="spellEnd"/>
      <w:r>
        <w:rPr>
          <w:rFonts w:ascii="Times New Roman" w:hAnsi="Times New Roman"/>
          <w:sz w:val="26"/>
        </w:rPr>
        <w:t xml:space="preserve"> </w:t>
      </w:r>
      <w:proofErr w:type="spellStart"/>
      <w:r>
        <w:rPr>
          <w:rFonts w:ascii="Times New Roman" w:hAnsi="Times New Roman"/>
          <w:sz w:val="26"/>
        </w:rPr>
        <w:t>nhận</w:t>
      </w:r>
      <w:proofErr w:type="spellEnd"/>
      <w:r>
        <w:rPr>
          <w:rFonts w:ascii="Times New Roman" w:hAnsi="Times New Roman"/>
          <w:sz w:val="26"/>
        </w:rPr>
        <w:t xml:space="preserve"> tin </w:t>
      </w:r>
      <w:proofErr w:type="spellStart"/>
      <w:r>
        <w:rPr>
          <w:rFonts w:ascii="Times New Roman" w:hAnsi="Times New Roman"/>
          <w:sz w:val="26"/>
        </w:rPr>
        <w:t>nhắn</w:t>
      </w:r>
      <w:proofErr w:type="spellEnd"/>
      <w:r>
        <w:rPr>
          <w:rFonts w:ascii="Times New Roman" w:hAnsi="Times New Roman"/>
          <w:sz w:val="26"/>
        </w:rPr>
        <w:t xml:space="preserve"> </w:t>
      </w:r>
      <w:proofErr w:type="spellStart"/>
      <w:r>
        <w:rPr>
          <w:rFonts w:ascii="Times New Roman" w:hAnsi="Times New Roman"/>
          <w:sz w:val="26"/>
        </w:rPr>
        <w:t>mới</w:t>
      </w:r>
      <w:proofErr w:type="spellEnd"/>
    </w:p>
    <w:p w14:paraId="2B7097BD" w14:textId="673C1B48" w:rsidR="00BA5ADB" w:rsidRDefault="00EA75BB" w:rsidP="00EA75BB">
      <w:pPr>
        <w:spacing w:line="360" w:lineRule="auto"/>
        <w:jc w:val="center"/>
      </w:pPr>
      <w:r>
        <w:rPr>
          <w:noProof/>
        </w:rPr>
        <w:lastRenderedPageBreak/>
        <w:drawing>
          <wp:inline distT="0" distB="0" distL="0" distR="0" wp14:anchorId="07EF97CA" wp14:editId="0D9ED2D0">
            <wp:extent cx="4389120" cy="19156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3"/>
                    <a:stretch>
                      <a:fillRect/>
                    </a:stretch>
                  </pic:blipFill>
                  <pic:spPr>
                    <a:xfrm>
                      <a:off x="0" y="0"/>
                      <a:ext cx="4389120" cy="1915635"/>
                    </a:xfrm>
                    <a:prstGeom prst="rect">
                      <a:avLst/>
                    </a:prstGeom>
                  </pic:spPr>
                </pic:pic>
              </a:graphicData>
            </a:graphic>
          </wp:inline>
        </w:drawing>
      </w:r>
    </w:p>
    <w:p w14:paraId="0B0F65AD" w14:textId="6A3116A5" w:rsidR="00BA5ADB" w:rsidRPr="00E70865" w:rsidRDefault="00BA5ADB" w:rsidP="00E70865">
      <w:pPr>
        <w:pStyle w:val="Heading3"/>
        <w:jc w:val="center"/>
        <w:rPr>
          <w:i/>
          <w:iCs/>
        </w:rPr>
      </w:pPr>
      <w:bookmarkStart w:id="91" w:name="_Toc226395294"/>
      <w:bookmarkStart w:id="92" w:name="_Toc226395446"/>
      <w:bookmarkStart w:id="93" w:name="_Toc226395529"/>
      <w:proofErr w:type="spellStart"/>
      <w:r w:rsidRPr="00E70865">
        <w:rPr>
          <w:i/>
          <w:iCs/>
        </w:rPr>
        <w:t>Hình</w:t>
      </w:r>
      <w:proofErr w:type="spellEnd"/>
      <w:r w:rsidRPr="00E70865">
        <w:rPr>
          <w:i/>
          <w:iCs/>
        </w:rPr>
        <w:t xml:space="preserve"> 3.</w:t>
      </w:r>
      <w:r w:rsidR="00EA75BB" w:rsidRPr="00E70865">
        <w:rPr>
          <w:i/>
          <w:iCs/>
        </w:rPr>
        <w:t>6</w:t>
      </w:r>
      <w:r w:rsidRPr="00E70865">
        <w:rPr>
          <w:i/>
          <w:iCs/>
        </w:rPr>
        <w:t xml:space="preserve"> - Giao </w:t>
      </w:r>
      <w:proofErr w:type="spellStart"/>
      <w:r w:rsidRPr="00E70865">
        <w:rPr>
          <w:i/>
          <w:iCs/>
        </w:rPr>
        <w:t>diện</w:t>
      </w:r>
      <w:proofErr w:type="spellEnd"/>
      <w:r w:rsidRPr="00E70865">
        <w:rPr>
          <w:i/>
          <w:iCs/>
        </w:rPr>
        <w:t xml:space="preserve"> </w:t>
      </w:r>
      <w:proofErr w:type="spellStart"/>
      <w:r w:rsidRPr="00E70865">
        <w:rPr>
          <w:i/>
          <w:iCs/>
        </w:rPr>
        <w:t>Gửi</w:t>
      </w:r>
      <w:proofErr w:type="spellEnd"/>
      <w:r w:rsidRPr="00E70865">
        <w:rPr>
          <w:i/>
          <w:iCs/>
        </w:rPr>
        <w:t xml:space="preserve"> Tin </w:t>
      </w:r>
      <w:proofErr w:type="spellStart"/>
      <w:r w:rsidRPr="00E70865">
        <w:rPr>
          <w:i/>
          <w:iCs/>
        </w:rPr>
        <w:t>Nhắn</w:t>
      </w:r>
      <w:bookmarkEnd w:id="91"/>
      <w:bookmarkEnd w:id="92"/>
      <w:bookmarkEnd w:id="93"/>
      <w:proofErr w:type="spellEnd"/>
    </w:p>
    <w:p w14:paraId="3EB1100D" w14:textId="77777777" w:rsidR="00DC219C" w:rsidRDefault="00000000" w:rsidP="008F314C">
      <w:pPr>
        <w:spacing w:line="360" w:lineRule="auto"/>
      </w:pPr>
      <w:r>
        <w:rPr>
          <w:rFonts w:ascii="Times New Roman" w:hAnsi="Times New Roman"/>
          <w:i/>
          <w:sz w:val="28"/>
        </w:rPr>
        <w:t xml:space="preserve">3.3.5 </w:t>
      </w:r>
      <w:proofErr w:type="spellStart"/>
      <w:r>
        <w:rPr>
          <w:rFonts w:ascii="Times New Roman" w:hAnsi="Times New Roman"/>
          <w:i/>
          <w:sz w:val="28"/>
        </w:rPr>
        <w:t>Câu</w:t>
      </w:r>
      <w:proofErr w:type="spellEnd"/>
      <w:r>
        <w:rPr>
          <w:rFonts w:ascii="Times New Roman" w:hAnsi="Times New Roman"/>
          <w:i/>
          <w:sz w:val="28"/>
        </w:rPr>
        <w:t xml:space="preserve"> </w:t>
      </w:r>
      <w:proofErr w:type="spellStart"/>
      <w:r>
        <w:rPr>
          <w:rFonts w:ascii="Times New Roman" w:hAnsi="Times New Roman"/>
          <w:i/>
          <w:sz w:val="28"/>
        </w:rPr>
        <w:t>Chuyện</w:t>
      </w:r>
      <w:proofErr w:type="spellEnd"/>
      <w:r>
        <w:rPr>
          <w:rFonts w:ascii="Times New Roman" w:hAnsi="Times New Roman"/>
          <w:i/>
          <w:sz w:val="28"/>
        </w:rPr>
        <w:t xml:space="preserve"> (Stories)</w:t>
      </w:r>
    </w:p>
    <w:p w14:paraId="29C18603" w14:textId="77777777" w:rsidR="00DC219C" w:rsidRDefault="00000000" w:rsidP="008F314C">
      <w:pPr>
        <w:spacing w:line="360" w:lineRule="auto"/>
      </w:pPr>
      <w:r>
        <w:rPr>
          <w:rFonts w:ascii="Times New Roman" w:hAnsi="Times New Roman"/>
          <w:sz w:val="26"/>
        </w:rPr>
        <w:t>Tính năng chia sẻ nội dung tạm thời tương tự Instagram Stories:</w:t>
      </w:r>
    </w:p>
    <w:p w14:paraId="003ED8EA" w14:textId="77777777" w:rsidR="00DC219C" w:rsidRDefault="00000000" w:rsidP="008F314C">
      <w:pPr>
        <w:spacing w:line="360" w:lineRule="auto"/>
        <w:ind w:left="283"/>
      </w:pPr>
      <w:r>
        <w:rPr>
          <w:rFonts w:ascii="Times New Roman" w:hAnsi="Times New Roman"/>
          <w:sz w:val="26"/>
        </w:rPr>
        <w:t>• Tạo: Chia sẻ hình ảnh/video chỉ hiển thị trong 24 giờ</w:t>
      </w:r>
    </w:p>
    <w:p w14:paraId="061448DA" w14:textId="77777777" w:rsidR="00DC219C" w:rsidRDefault="00000000" w:rsidP="008F314C">
      <w:pPr>
        <w:spacing w:line="360" w:lineRule="auto"/>
        <w:ind w:left="283"/>
      </w:pPr>
      <w:r>
        <w:rPr>
          <w:rFonts w:ascii="Times New Roman" w:hAnsi="Times New Roman"/>
          <w:sz w:val="26"/>
        </w:rPr>
        <w:t>• Xem: Xem câu chuyện từ bạn bè</w:t>
      </w:r>
    </w:p>
    <w:p w14:paraId="533B7D61" w14:textId="77777777" w:rsidR="00DC219C" w:rsidRDefault="00000000" w:rsidP="008F314C">
      <w:pPr>
        <w:spacing w:line="360" w:lineRule="auto"/>
        <w:ind w:left="283"/>
      </w:pPr>
      <w:r>
        <w:rPr>
          <w:rFonts w:ascii="Times New Roman" w:hAnsi="Times New Roman"/>
          <w:sz w:val="26"/>
        </w:rPr>
        <w:t>• Xóa tự động: Tự động xóa sau 24 giờ</w:t>
      </w:r>
    </w:p>
    <w:p w14:paraId="2C45E491" w14:textId="77777777" w:rsidR="00DC219C" w:rsidRDefault="00000000" w:rsidP="008F314C">
      <w:pPr>
        <w:spacing w:line="360" w:lineRule="auto"/>
        <w:ind w:left="283"/>
        <w:rPr>
          <w:rFonts w:ascii="Times New Roman" w:hAnsi="Times New Roman"/>
          <w:sz w:val="26"/>
        </w:rPr>
      </w:pPr>
      <w:r>
        <w:rPr>
          <w:rFonts w:ascii="Times New Roman" w:hAnsi="Times New Roman"/>
          <w:sz w:val="26"/>
        </w:rPr>
        <w:t xml:space="preserve">• Thông báo: Thông </w:t>
      </w:r>
      <w:proofErr w:type="spellStart"/>
      <w:r>
        <w:rPr>
          <w:rFonts w:ascii="Times New Roman" w:hAnsi="Times New Roman"/>
          <w:sz w:val="26"/>
        </w:rPr>
        <w:t>báo</w:t>
      </w:r>
      <w:proofErr w:type="spellEnd"/>
      <w:r>
        <w:rPr>
          <w:rFonts w:ascii="Times New Roman" w:hAnsi="Times New Roman"/>
          <w:sz w:val="26"/>
        </w:rPr>
        <w:t xml:space="preserve"> </w:t>
      </w:r>
      <w:proofErr w:type="spellStart"/>
      <w:r>
        <w:rPr>
          <w:rFonts w:ascii="Times New Roman" w:hAnsi="Times New Roman"/>
          <w:sz w:val="26"/>
        </w:rPr>
        <w:t>khi</w:t>
      </w:r>
      <w:proofErr w:type="spellEnd"/>
      <w:r>
        <w:rPr>
          <w:rFonts w:ascii="Times New Roman" w:hAnsi="Times New Roman"/>
          <w:sz w:val="26"/>
        </w:rPr>
        <w:t xml:space="preserve"> </w:t>
      </w:r>
      <w:proofErr w:type="spellStart"/>
      <w:r>
        <w:rPr>
          <w:rFonts w:ascii="Times New Roman" w:hAnsi="Times New Roman"/>
          <w:sz w:val="26"/>
        </w:rPr>
        <w:t>bạn</w:t>
      </w:r>
      <w:proofErr w:type="spellEnd"/>
      <w:r>
        <w:rPr>
          <w:rFonts w:ascii="Times New Roman" w:hAnsi="Times New Roman"/>
          <w:sz w:val="26"/>
        </w:rPr>
        <w:t xml:space="preserve"> </w:t>
      </w:r>
      <w:proofErr w:type="spellStart"/>
      <w:r>
        <w:rPr>
          <w:rFonts w:ascii="Times New Roman" w:hAnsi="Times New Roman"/>
          <w:sz w:val="26"/>
        </w:rPr>
        <w:t>bè</w:t>
      </w:r>
      <w:proofErr w:type="spellEnd"/>
      <w:r>
        <w:rPr>
          <w:rFonts w:ascii="Times New Roman" w:hAnsi="Times New Roman"/>
          <w:sz w:val="26"/>
        </w:rPr>
        <w:t xml:space="preserve"> </w:t>
      </w:r>
      <w:proofErr w:type="spellStart"/>
      <w:r>
        <w:rPr>
          <w:rFonts w:ascii="Times New Roman" w:hAnsi="Times New Roman"/>
          <w:sz w:val="26"/>
        </w:rPr>
        <w:t>xem</w:t>
      </w:r>
      <w:proofErr w:type="spellEnd"/>
      <w:r>
        <w:rPr>
          <w:rFonts w:ascii="Times New Roman" w:hAnsi="Times New Roman"/>
          <w:sz w:val="26"/>
        </w:rPr>
        <w:t xml:space="preserve"> </w:t>
      </w:r>
      <w:proofErr w:type="spellStart"/>
      <w:r>
        <w:rPr>
          <w:rFonts w:ascii="Times New Roman" w:hAnsi="Times New Roman"/>
          <w:sz w:val="26"/>
        </w:rPr>
        <w:t>câu</w:t>
      </w:r>
      <w:proofErr w:type="spellEnd"/>
      <w:r>
        <w:rPr>
          <w:rFonts w:ascii="Times New Roman" w:hAnsi="Times New Roman"/>
          <w:sz w:val="26"/>
        </w:rPr>
        <w:t xml:space="preserve"> </w:t>
      </w:r>
      <w:proofErr w:type="spellStart"/>
      <w:r>
        <w:rPr>
          <w:rFonts w:ascii="Times New Roman" w:hAnsi="Times New Roman"/>
          <w:sz w:val="26"/>
        </w:rPr>
        <w:t>chuyện</w:t>
      </w:r>
      <w:proofErr w:type="spellEnd"/>
    </w:p>
    <w:p w14:paraId="1C4A4A10" w14:textId="41D024B1" w:rsidR="00BA5ADB" w:rsidRDefault="00EA75BB" w:rsidP="00EA75BB">
      <w:pPr>
        <w:spacing w:line="360" w:lineRule="auto"/>
        <w:ind w:left="283"/>
        <w:jc w:val="center"/>
      </w:pPr>
      <w:r>
        <w:rPr>
          <w:noProof/>
        </w:rPr>
        <w:drawing>
          <wp:inline distT="0" distB="0" distL="0" distR="0" wp14:anchorId="691C6633" wp14:editId="0189B2CF">
            <wp:extent cx="4389120" cy="20912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4"/>
                    <a:stretch>
                      <a:fillRect/>
                    </a:stretch>
                  </pic:blipFill>
                  <pic:spPr>
                    <a:xfrm>
                      <a:off x="0" y="0"/>
                      <a:ext cx="4389120" cy="2091260"/>
                    </a:xfrm>
                    <a:prstGeom prst="rect">
                      <a:avLst/>
                    </a:prstGeom>
                  </pic:spPr>
                </pic:pic>
              </a:graphicData>
            </a:graphic>
          </wp:inline>
        </w:drawing>
      </w:r>
    </w:p>
    <w:p w14:paraId="72024FE7" w14:textId="18733D65" w:rsidR="00BA5ADB" w:rsidRPr="00E70865" w:rsidRDefault="00BA5ADB" w:rsidP="00E70865">
      <w:pPr>
        <w:pStyle w:val="Heading3"/>
        <w:jc w:val="center"/>
        <w:rPr>
          <w:i/>
          <w:iCs/>
        </w:rPr>
      </w:pPr>
      <w:bookmarkStart w:id="94" w:name="_Toc226395295"/>
      <w:bookmarkStart w:id="95" w:name="_Toc226395447"/>
      <w:bookmarkStart w:id="96" w:name="_Toc226395530"/>
      <w:proofErr w:type="spellStart"/>
      <w:r w:rsidRPr="00E70865">
        <w:rPr>
          <w:i/>
          <w:iCs/>
        </w:rPr>
        <w:t>Hình</w:t>
      </w:r>
      <w:proofErr w:type="spellEnd"/>
      <w:r w:rsidRPr="00E70865">
        <w:rPr>
          <w:i/>
          <w:iCs/>
        </w:rPr>
        <w:t xml:space="preserve"> 3.</w:t>
      </w:r>
      <w:r w:rsidR="00EA75BB" w:rsidRPr="00E70865">
        <w:rPr>
          <w:i/>
          <w:iCs/>
        </w:rPr>
        <w:t>7</w:t>
      </w:r>
      <w:r w:rsidRPr="00E70865">
        <w:rPr>
          <w:i/>
          <w:iCs/>
        </w:rPr>
        <w:t xml:space="preserve"> - Giao </w:t>
      </w:r>
      <w:proofErr w:type="spellStart"/>
      <w:r w:rsidRPr="00E70865">
        <w:rPr>
          <w:i/>
          <w:iCs/>
        </w:rPr>
        <w:t>diện</w:t>
      </w:r>
      <w:proofErr w:type="spellEnd"/>
      <w:r w:rsidRPr="00E70865">
        <w:rPr>
          <w:i/>
          <w:iCs/>
        </w:rPr>
        <w:t xml:space="preserve"> </w:t>
      </w:r>
      <w:proofErr w:type="spellStart"/>
      <w:r w:rsidRPr="00E70865">
        <w:rPr>
          <w:i/>
          <w:iCs/>
        </w:rPr>
        <w:t>Đăng</w:t>
      </w:r>
      <w:proofErr w:type="spellEnd"/>
      <w:r w:rsidRPr="00E70865">
        <w:rPr>
          <w:i/>
          <w:iCs/>
        </w:rPr>
        <w:t xml:space="preserve"> Story</w:t>
      </w:r>
      <w:bookmarkEnd w:id="94"/>
      <w:bookmarkEnd w:id="95"/>
      <w:bookmarkEnd w:id="96"/>
    </w:p>
    <w:p w14:paraId="624451C8" w14:textId="14854E6C" w:rsidR="00BA5ADB" w:rsidRDefault="00EA75BB" w:rsidP="00EA75BB">
      <w:pPr>
        <w:spacing w:line="360" w:lineRule="auto"/>
        <w:ind w:left="283"/>
        <w:jc w:val="center"/>
      </w:pPr>
      <w:r>
        <w:rPr>
          <w:noProof/>
        </w:rPr>
        <w:lastRenderedPageBreak/>
        <w:drawing>
          <wp:inline distT="0" distB="0" distL="0" distR="0" wp14:anchorId="591E4363" wp14:editId="790C0D5B">
            <wp:extent cx="4389120" cy="20896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5"/>
                    <a:stretch>
                      <a:fillRect/>
                    </a:stretch>
                  </pic:blipFill>
                  <pic:spPr>
                    <a:xfrm>
                      <a:off x="0" y="0"/>
                      <a:ext cx="4389120" cy="2089618"/>
                    </a:xfrm>
                    <a:prstGeom prst="rect">
                      <a:avLst/>
                    </a:prstGeom>
                  </pic:spPr>
                </pic:pic>
              </a:graphicData>
            </a:graphic>
          </wp:inline>
        </w:drawing>
      </w:r>
    </w:p>
    <w:p w14:paraId="6D9CBCA7" w14:textId="5EB46F16" w:rsidR="00BA5ADB" w:rsidRPr="00E70865" w:rsidRDefault="00BA5ADB" w:rsidP="00E70865">
      <w:pPr>
        <w:pStyle w:val="Heading3"/>
        <w:jc w:val="center"/>
        <w:rPr>
          <w:i/>
          <w:iCs/>
        </w:rPr>
      </w:pPr>
      <w:bookmarkStart w:id="97" w:name="_Toc226395296"/>
      <w:bookmarkStart w:id="98" w:name="_Toc226395448"/>
      <w:bookmarkStart w:id="99" w:name="_Toc226395531"/>
      <w:proofErr w:type="spellStart"/>
      <w:r w:rsidRPr="00E70865">
        <w:rPr>
          <w:i/>
          <w:iCs/>
        </w:rPr>
        <w:t>Hình</w:t>
      </w:r>
      <w:proofErr w:type="spellEnd"/>
      <w:r w:rsidRPr="00E70865">
        <w:rPr>
          <w:i/>
          <w:iCs/>
        </w:rPr>
        <w:t xml:space="preserve"> 3.</w:t>
      </w:r>
      <w:r w:rsidR="00EA75BB" w:rsidRPr="00E70865">
        <w:rPr>
          <w:i/>
          <w:iCs/>
        </w:rPr>
        <w:t>8</w:t>
      </w:r>
      <w:r w:rsidRPr="00E70865">
        <w:rPr>
          <w:i/>
          <w:iCs/>
        </w:rPr>
        <w:t xml:space="preserve"> - Giao </w:t>
      </w:r>
      <w:proofErr w:type="spellStart"/>
      <w:r w:rsidRPr="00E70865">
        <w:rPr>
          <w:i/>
          <w:iCs/>
        </w:rPr>
        <w:t>diện</w:t>
      </w:r>
      <w:proofErr w:type="spellEnd"/>
      <w:r w:rsidRPr="00E70865">
        <w:rPr>
          <w:i/>
          <w:iCs/>
        </w:rPr>
        <w:t xml:space="preserve"> </w:t>
      </w:r>
      <w:proofErr w:type="spellStart"/>
      <w:r w:rsidRPr="00E70865">
        <w:rPr>
          <w:i/>
          <w:iCs/>
        </w:rPr>
        <w:t>Xem</w:t>
      </w:r>
      <w:proofErr w:type="spellEnd"/>
      <w:r w:rsidRPr="00E70865">
        <w:rPr>
          <w:i/>
          <w:iCs/>
        </w:rPr>
        <w:t xml:space="preserve"> Story</w:t>
      </w:r>
      <w:bookmarkEnd w:id="97"/>
      <w:bookmarkEnd w:id="98"/>
      <w:bookmarkEnd w:id="99"/>
    </w:p>
    <w:p w14:paraId="105E58B5" w14:textId="77777777" w:rsidR="00DC219C" w:rsidRDefault="00000000" w:rsidP="008F314C">
      <w:pPr>
        <w:spacing w:line="360" w:lineRule="auto"/>
      </w:pPr>
      <w:r>
        <w:rPr>
          <w:rFonts w:ascii="Times New Roman" w:hAnsi="Times New Roman"/>
          <w:i/>
          <w:sz w:val="28"/>
        </w:rPr>
        <w:t xml:space="preserve">3.3.6 Thông </w:t>
      </w:r>
      <w:proofErr w:type="spellStart"/>
      <w:r>
        <w:rPr>
          <w:rFonts w:ascii="Times New Roman" w:hAnsi="Times New Roman"/>
          <w:i/>
          <w:sz w:val="28"/>
        </w:rPr>
        <w:t>Báo</w:t>
      </w:r>
      <w:proofErr w:type="spellEnd"/>
      <w:r>
        <w:rPr>
          <w:rFonts w:ascii="Times New Roman" w:hAnsi="Times New Roman"/>
          <w:i/>
          <w:sz w:val="28"/>
        </w:rPr>
        <w:t xml:space="preserve"> </w:t>
      </w:r>
      <w:proofErr w:type="spellStart"/>
      <w:r>
        <w:rPr>
          <w:rFonts w:ascii="Times New Roman" w:hAnsi="Times New Roman"/>
          <w:i/>
          <w:sz w:val="28"/>
        </w:rPr>
        <w:t>Thời</w:t>
      </w:r>
      <w:proofErr w:type="spellEnd"/>
      <w:r>
        <w:rPr>
          <w:rFonts w:ascii="Times New Roman" w:hAnsi="Times New Roman"/>
          <w:i/>
          <w:sz w:val="28"/>
        </w:rPr>
        <w:t xml:space="preserve"> Gian </w:t>
      </w:r>
      <w:proofErr w:type="spellStart"/>
      <w:r>
        <w:rPr>
          <w:rFonts w:ascii="Times New Roman" w:hAnsi="Times New Roman"/>
          <w:i/>
          <w:sz w:val="28"/>
        </w:rPr>
        <w:t>Thực</w:t>
      </w:r>
      <w:proofErr w:type="spellEnd"/>
    </w:p>
    <w:p w14:paraId="0E7DDCEB" w14:textId="77777777" w:rsidR="00DC219C" w:rsidRDefault="00000000" w:rsidP="008F314C">
      <w:pPr>
        <w:spacing w:line="360" w:lineRule="auto"/>
        <w:rPr>
          <w:rFonts w:ascii="Times New Roman" w:hAnsi="Times New Roman"/>
          <w:sz w:val="26"/>
        </w:rPr>
      </w:pPr>
      <w:r>
        <w:rPr>
          <w:rFonts w:ascii="Times New Roman" w:hAnsi="Times New Roman"/>
          <w:sz w:val="26"/>
        </w:rPr>
        <w:t xml:space="preserve">Sử dụng </w:t>
      </w:r>
      <w:proofErr w:type="spellStart"/>
      <w:r>
        <w:rPr>
          <w:rFonts w:ascii="Times New Roman" w:hAnsi="Times New Roman"/>
          <w:sz w:val="26"/>
        </w:rPr>
        <w:t>SignalR</w:t>
      </w:r>
      <w:proofErr w:type="spellEnd"/>
      <w:r>
        <w:rPr>
          <w:rFonts w:ascii="Times New Roman" w:hAnsi="Times New Roman"/>
          <w:sz w:val="26"/>
        </w:rPr>
        <w:t xml:space="preserve"> </w:t>
      </w:r>
      <w:proofErr w:type="spellStart"/>
      <w:r>
        <w:rPr>
          <w:rFonts w:ascii="Times New Roman" w:hAnsi="Times New Roman"/>
          <w:sz w:val="26"/>
        </w:rPr>
        <w:t>cung</w:t>
      </w:r>
      <w:proofErr w:type="spellEnd"/>
      <w:r>
        <w:rPr>
          <w:rFonts w:ascii="Times New Roman" w:hAnsi="Times New Roman"/>
          <w:sz w:val="26"/>
        </w:rPr>
        <w:t xml:space="preserve"> </w:t>
      </w:r>
      <w:proofErr w:type="spellStart"/>
      <w:r>
        <w:rPr>
          <w:rFonts w:ascii="Times New Roman" w:hAnsi="Times New Roman"/>
          <w:sz w:val="26"/>
        </w:rPr>
        <w:t>cấp</w:t>
      </w:r>
      <w:proofErr w:type="spellEnd"/>
      <w:r>
        <w:rPr>
          <w:rFonts w:ascii="Times New Roman" w:hAnsi="Times New Roman"/>
          <w:sz w:val="26"/>
        </w:rPr>
        <w:t xml:space="preserve"> </w:t>
      </w:r>
      <w:proofErr w:type="spellStart"/>
      <w:r>
        <w:rPr>
          <w:rFonts w:ascii="Times New Roman" w:hAnsi="Times New Roman"/>
          <w:sz w:val="26"/>
        </w:rPr>
        <w:t>thông</w:t>
      </w:r>
      <w:proofErr w:type="spellEnd"/>
      <w:r>
        <w:rPr>
          <w:rFonts w:ascii="Times New Roman" w:hAnsi="Times New Roman"/>
          <w:sz w:val="26"/>
        </w:rPr>
        <w:t xml:space="preserve"> </w:t>
      </w:r>
      <w:proofErr w:type="spellStart"/>
      <w:r>
        <w:rPr>
          <w:rFonts w:ascii="Times New Roman" w:hAnsi="Times New Roman"/>
          <w:sz w:val="26"/>
        </w:rPr>
        <w:t>báo</w:t>
      </w:r>
      <w:proofErr w:type="spellEnd"/>
      <w:r>
        <w:rPr>
          <w:rFonts w:ascii="Times New Roman" w:hAnsi="Times New Roman"/>
          <w:sz w:val="26"/>
        </w:rPr>
        <w:t xml:space="preserve"> </w:t>
      </w:r>
      <w:proofErr w:type="spellStart"/>
      <w:r>
        <w:rPr>
          <w:rFonts w:ascii="Times New Roman" w:hAnsi="Times New Roman"/>
          <w:sz w:val="26"/>
        </w:rPr>
        <w:t>tức</w:t>
      </w:r>
      <w:proofErr w:type="spellEnd"/>
      <w:r>
        <w:rPr>
          <w:rFonts w:ascii="Times New Roman" w:hAnsi="Times New Roman"/>
          <w:sz w:val="26"/>
        </w:rPr>
        <w:t xml:space="preserve"> </w:t>
      </w:r>
      <w:proofErr w:type="spellStart"/>
      <w:r>
        <w:rPr>
          <w:rFonts w:ascii="Times New Roman" w:hAnsi="Times New Roman"/>
          <w:sz w:val="26"/>
        </w:rPr>
        <w:t>thì</w:t>
      </w:r>
      <w:proofErr w:type="spellEnd"/>
      <w:r>
        <w:rPr>
          <w:rFonts w:ascii="Times New Roman" w:hAnsi="Times New Roman"/>
          <w:sz w:val="26"/>
        </w:rPr>
        <w:t>:</w:t>
      </w:r>
    </w:p>
    <w:tbl>
      <w:tblPr>
        <w:tblStyle w:val="TableGrid"/>
        <w:tblW w:w="0" w:type="auto"/>
        <w:tblInd w:w="-5" w:type="dxa"/>
        <w:tblLook w:val="04A0" w:firstRow="1" w:lastRow="0" w:firstColumn="1" w:lastColumn="0" w:noHBand="0" w:noVBand="1"/>
      </w:tblPr>
      <w:tblGrid>
        <w:gridCol w:w="4500"/>
        <w:gridCol w:w="4500"/>
      </w:tblGrid>
      <w:tr w:rsidR="00C32608" w:rsidRPr="00C32608" w14:paraId="03D9FC37" w14:textId="77777777" w:rsidTr="00C32608">
        <w:trPr>
          <w:trHeight w:val="665"/>
        </w:trPr>
        <w:tc>
          <w:tcPr>
            <w:tcW w:w="4500" w:type="dxa"/>
            <w:tcBorders>
              <w:top w:val="single" w:sz="4" w:space="0" w:color="auto"/>
              <w:left w:val="single" w:sz="4" w:space="0" w:color="auto"/>
              <w:bottom w:val="single" w:sz="4" w:space="0" w:color="auto"/>
              <w:right w:val="single" w:sz="4" w:space="0" w:color="auto"/>
            </w:tcBorders>
            <w:hideMark/>
          </w:tcPr>
          <w:p w14:paraId="0B625200" w14:textId="1A58BC23" w:rsidR="00C32608" w:rsidRPr="00C32608" w:rsidRDefault="00C32608" w:rsidP="00C32608">
            <w:pPr>
              <w:spacing w:after="200" w:line="360" w:lineRule="auto"/>
            </w:pPr>
            <w:proofErr w:type="spellStart"/>
            <w:r>
              <w:rPr>
                <w:rFonts w:ascii="Times New Roman" w:hAnsi="Times New Roman"/>
                <w:sz w:val="26"/>
              </w:rPr>
              <w:t>Loại</w:t>
            </w:r>
            <w:proofErr w:type="spellEnd"/>
            <w:r>
              <w:rPr>
                <w:rFonts w:ascii="Times New Roman" w:hAnsi="Times New Roman"/>
                <w:sz w:val="26"/>
              </w:rPr>
              <w:t xml:space="preserve"> </w:t>
            </w:r>
            <w:proofErr w:type="spellStart"/>
            <w:r>
              <w:rPr>
                <w:rFonts w:ascii="Times New Roman" w:hAnsi="Times New Roman"/>
                <w:sz w:val="26"/>
              </w:rPr>
              <w:t>thông</w:t>
            </w:r>
            <w:proofErr w:type="spellEnd"/>
            <w:r>
              <w:rPr>
                <w:rFonts w:ascii="Times New Roman" w:hAnsi="Times New Roman"/>
                <w:sz w:val="26"/>
              </w:rPr>
              <w:t xml:space="preserve"> </w:t>
            </w:r>
            <w:proofErr w:type="spellStart"/>
            <w:r>
              <w:rPr>
                <w:rFonts w:ascii="Times New Roman" w:hAnsi="Times New Roman"/>
                <w:sz w:val="26"/>
              </w:rPr>
              <w:t>báo</w:t>
            </w:r>
            <w:proofErr w:type="spellEnd"/>
          </w:p>
        </w:tc>
        <w:tc>
          <w:tcPr>
            <w:tcW w:w="4500" w:type="dxa"/>
            <w:tcBorders>
              <w:top w:val="single" w:sz="4" w:space="0" w:color="auto"/>
              <w:left w:val="single" w:sz="4" w:space="0" w:color="auto"/>
              <w:bottom w:val="single" w:sz="4" w:space="0" w:color="auto"/>
              <w:right w:val="single" w:sz="4" w:space="0" w:color="auto"/>
            </w:tcBorders>
            <w:hideMark/>
          </w:tcPr>
          <w:p w14:paraId="55F06EDD" w14:textId="140D6C2B" w:rsidR="00C32608" w:rsidRPr="00C32608" w:rsidRDefault="00C32608" w:rsidP="00C32608">
            <w:pPr>
              <w:spacing w:after="200" w:line="360" w:lineRule="auto"/>
            </w:pPr>
            <w:proofErr w:type="spellStart"/>
            <w:r>
              <w:rPr>
                <w:rFonts w:ascii="Times New Roman" w:hAnsi="Times New Roman"/>
                <w:sz w:val="26"/>
              </w:rPr>
              <w:t>Mô</w:t>
            </w:r>
            <w:proofErr w:type="spellEnd"/>
            <w:r>
              <w:rPr>
                <w:rFonts w:ascii="Times New Roman" w:hAnsi="Times New Roman"/>
                <w:sz w:val="26"/>
              </w:rPr>
              <w:t xml:space="preserve"> </w:t>
            </w:r>
            <w:proofErr w:type="spellStart"/>
            <w:r>
              <w:rPr>
                <w:rFonts w:ascii="Times New Roman" w:hAnsi="Times New Roman"/>
                <w:sz w:val="26"/>
              </w:rPr>
              <w:t>tả</w:t>
            </w:r>
            <w:proofErr w:type="spellEnd"/>
          </w:p>
        </w:tc>
      </w:tr>
      <w:tr w:rsidR="00C32608" w:rsidRPr="00C32608" w14:paraId="5BE2C858" w14:textId="77777777" w:rsidTr="00C32608">
        <w:trPr>
          <w:trHeight w:val="665"/>
        </w:trPr>
        <w:tc>
          <w:tcPr>
            <w:tcW w:w="4500" w:type="dxa"/>
            <w:tcBorders>
              <w:top w:val="single" w:sz="4" w:space="0" w:color="auto"/>
              <w:left w:val="single" w:sz="4" w:space="0" w:color="auto"/>
              <w:bottom w:val="single" w:sz="4" w:space="0" w:color="auto"/>
              <w:right w:val="single" w:sz="4" w:space="0" w:color="auto"/>
            </w:tcBorders>
            <w:hideMark/>
          </w:tcPr>
          <w:p w14:paraId="5CAD7AFB" w14:textId="079741EB" w:rsidR="00C32608" w:rsidRPr="00C32608" w:rsidRDefault="00C32608" w:rsidP="00C32608">
            <w:pPr>
              <w:spacing w:after="200" w:line="360" w:lineRule="auto"/>
            </w:pPr>
            <w:r>
              <w:rPr>
                <w:rFonts w:ascii="Times New Roman" w:hAnsi="Times New Roman"/>
                <w:sz w:val="26"/>
              </w:rPr>
              <w:t>Like</w:t>
            </w:r>
          </w:p>
        </w:tc>
        <w:tc>
          <w:tcPr>
            <w:tcW w:w="4500" w:type="dxa"/>
            <w:tcBorders>
              <w:top w:val="single" w:sz="4" w:space="0" w:color="auto"/>
              <w:left w:val="single" w:sz="4" w:space="0" w:color="auto"/>
              <w:bottom w:val="single" w:sz="4" w:space="0" w:color="auto"/>
              <w:right w:val="single" w:sz="4" w:space="0" w:color="auto"/>
            </w:tcBorders>
            <w:hideMark/>
          </w:tcPr>
          <w:p w14:paraId="0653E773" w14:textId="359ADDD4" w:rsidR="00C32608" w:rsidRPr="00C32608" w:rsidRDefault="00C32608" w:rsidP="00C32608">
            <w:pPr>
              <w:spacing w:after="200" w:line="360" w:lineRule="auto"/>
            </w:pPr>
            <w:r>
              <w:rPr>
                <w:rFonts w:ascii="Times New Roman" w:hAnsi="Times New Roman"/>
                <w:sz w:val="26"/>
              </w:rPr>
              <w:t xml:space="preserve">Khi ai </w:t>
            </w:r>
            <w:proofErr w:type="spellStart"/>
            <w:r>
              <w:rPr>
                <w:rFonts w:ascii="Times New Roman" w:hAnsi="Times New Roman"/>
                <w:sz w:val="26"/>
              </w:rPr>
              <w:t>đó</w:t>
            </w:r>
            <w:proofErr w:type="spellEnd"/>
            <w:r>
              <w:rPr>
                <w:rFonts w:ascii="Times New Roman" w:hAnsi="Times New Roman"/>
                <w:sz w:val="26"/>
              </w:rPr>
              <w:t xml:space="preserve"> </w:t>
            </w:r>
            <w:proofErr w:type="spellStart"/>
            <w:r>
              <w:rPr>
                <w:rFonts w:ascii="Times New Roman" w:hAnsi="Times New Roman"/>
                <w:sz w:val="26"/>
              </w:rPr>
              <w:t>thích</w:t>
            </w:r>
            <w:proofErr w:type="spellEnd"/>
            <w:r>
              <w:rPr>
                <w:rFonts w:ascii="Times New Roman" w:hAnsi="Times New Roman"/>
                <w:sz w:val="26"/>
              </w:rPr>
              <w:t xml:space="preserve"> </w:t>
            </w:r>
            <w:proofErr w:type="spellStart"/>
            <w:r>
              <w:rPr>
                <w:rFonts w:ascii="Times New Roman" w:hAnsi="Times New Roman"/>
                <w:sz w:val="26"/>
              </w:rPr>
              <w:t>bài</w:t>
            </w:r>
            <w:proofErr w:type="spellEnd"/>
            <w:r>
              <w:rPr>
                <w:rFonts w:ascii="Times New Roman" w:hAnsi="Times New Roman"/>
                <w:sz w:val="26"/>
              </w:rPr>
              <w:t xml:space="preserve"> </w:t>
            </w:r>
            <w:proofErr w:type="spellStart"/>
            <w:r>
              <w:rPr>
                <w:rFonts w:ascii="Times New Roman" w:hAnsi="Times New Roman"/>
                <w:sz w:val="26"/>
              </w:rPr>
              <w:t>viết</w:t>
            </w:r>
            <w:proofErr w:type="spellEnd"/>
          </w:p>
        </w:tc>
      </w:tr>
      <w:tr w:rsidR="00C32608" w:rsidRPr="00C32608" w14:paraId="37726669" w14:textId="77777777" w:rsidTr="00C32608">
        <w:trPr>
          <w:trHeight w:val="665"/>
        </w:trPr>
        <w:tc>
          <w:tcPr>
            <w:tcW w:w="4500" w:type="dxa"/>
            <w:tcBorders>
              <w:top w:val="single" w:sz="4" w:space="0" w:color="auto"/>
              <w:left w:val="single" w:sz="4" w:space="0" w:color="auto"/>
              <w:bottom w:val="single" w:sz="4" w:space="0" w:color="auto"/>
              <w:right w:val="single" w:sz="4" w:space="0" w:color="auto"/>
            </w:tcBorders>
            <w:hideMark/>
          </w:tcPr>
          <w:p w14:paraId="262CC032" w14:textId="65CBCE6E" w:rsidR="00C32608" w:rsidRPr="00C32608" w:rsidRDefault="00C32608" w:rsidP="00C32608">
            <w:pPr>
              <w:spacing w:after="200" w:line="360" w:lineRule="auto"/>
            </w:pPr>
            <w:r>
              <w:rPr>
                <w:rFonts w:ascii="Times New Roman" w:hAnsi="Times New Roman"/>
                <w:sz w:val="26"/>
              </w:rPr>
              <w:t>Comment</w:t>
            </w:r>
          </w:p>
        </w:tc>
        <w:tc>
          <w:tcPr>
            <w:tcW w:w="4500" w:type="dxa"/>
            <w:tcBorders>
              <w:top w:val="single" w:sz="4" w:space="0" w:color="auto"/>
              <w:left w:val="single" w:sz="4" w:space="0" w:color="auto"/>
              <w:bottom w:val="single" w:sz="4" w:space="0" w:color="auto"/>
              <w:right w:val="single" w:sz="4" w:space="0" w:color="auto"/>
            </w:tcBorders>
            <w:hideMark/>
          </w:tcPr>
          <w:p w14:paraId="1DD60B0B" w14:textId="69C7D863" w:rsidR="00C32608" w:rsidRPr="00C32608" w:rsidRDefault="00C32608" w:rsidP="00C32608">
            <w:pPr>
              <w:spacing w:after="200" w:line="360" w:lineRule="auto"/>
            </w:pPr>
            <w:r>
              <w:rPr>
                <w:rFonts w:ascii="Times New Roman" w:hAnsi="Times New Roman"/>
                <w:sz w:val="26"/>
              </w:rPr>
              <w:t xml:space="preserve">Khi </w:t>
            </w:r>
            <w:proofErr w:type="spellStart"/>
            <w:r>
              <w:rPr>
                <w:rFonts w:ascii="Times New Roman" w:hAnsi="Times New Roman"/>
                <w:sz w:val="26"/>
              </w:rPr>
              <w:t>có</w:t>
            </w:r>
            <w:proofErr w:type="spellEnd"/>
            <w:r>
              <w:rPr>
                <w:rFonts w:ascii="Times New Roman" w:hAnsi="Times New Roman"/>
                <w:sz w:val="26"/>
              </w:rPr>
              <w:t xml:space="preserve"> </w:t>
            </w:r>
            <w:proofErr w:type="spellStart"/>
            <w:r>
              <w:rPr>
                <w:rFonts w:ascii="Times New Roman" w:hAnsi="Times New Roman"/>
                <w:sz w:val="26"/>
              </w:rPr>
              <w:t>bình</w:t>
            </w:r>
            <w:proofErr w:type="spellEnd"/>
            <w:r>
              <w:rPr>
                <w:rFonts w:ascii="Times New Roman" w:hAnsi="Times New Roman"/>
                <w:sz w:val="26"/>
              </w:rPr>
              <w:t xml:space="preserve"> </w:t>
            </w:r>
            <w:proofErr w:type="spellStart"/>
            <w:r>
              <w:rPr>
                <w:rFonts w:ascii="Times New Roman" w:hAnsi="Times New Roman"/>
                <w:sz w:val="26"/>
              </w:rPr>
              <w:t>luận</w:t>
            </w:r>
            <w:proofErr w:type="spellEnd"/>
            <w:r>
              <w:rPr>
                <w:rFonts w:ascii="Times New Roman" w:hAnsi="Times New Roman"/>
                <w:sz w:val="26"/>
              </w:rPr>
              <w:t xml:space="preserve"> </w:t>
            </w:r>
            <w:proofErr w:type="spellStart"/>
            <w:r>
              <w:rPr>
                <w:rFonts w:ascii="Times New Roman" w:hAnsi="Times New Roman"/>
                <w:sz w:val="26"/>
              </w:rPr>
              <w:t>trên</w:t>
            </w:r>
            <w:proofErr w:type="spellEnd"/>
            <w:r>
              <w:rPr>
                <w:rFonts w:ascii="Times New Roman" w:hAnsi="Times New Roman"/>
                <w:sz w:val="26"/>
              </w:rPr>
              <w:t xml:space="preserve"> </w:t>
            </w:r>
            <w:proofErr w:type="spellStart"/>
            <w:r>
              <w:rPr>
                <w:rFonts w:ascii="Times New Roman" w:hAnsi="Times New Roman"/>
                <w:sz w:val="26"/>
              </w:rPr>
              <w:t>bài</w:t>
            </w:r>
            <w:proofErr w:type="spellEnd"/>
            <w:r>
              <w:rPr>
                <w:rFonts w:ascii="Times New Roman" w:hAnsi="Times New Roman"/>
                <w:sz w:val="26"/>
              </w:rPr>
              <w:t xml:space="preserve"> </w:t>
            </w:r>
            <w:proofErr w:type="spellStart"/>
            <w:r>
              <w:rPr>
                <w:rFonts w:ascii="Times New Roman" w:hAnsi="Times New Roman"/>
                <w:sz w:val="26"/>
              </w:rPr>
              <w:t>viết</w:t>
            </w:r>
            <w:proofErr w:type="spellEnd"/>
          </w:p>
        </w:tc>
      </w:tr>
      <w:tr w:rsidR="00C32608" w:rsidRPr="00C32608" w14:paraId="3DB4C3AE" w14:textId="77777777" w:rsidTr="00C32608">
        <w:trPr>
          <w:trHeight w:val="665"/>
        </w:trPr>
        <w:tc>
          <w:tcPr>
            <w:tcW w:w="4500" w:type="dxa"/>
            <w:tcBorders>
              <w:top w:val="single" w:sz="4" w:space="0" w:color="auto"/>
              <w:left w:val="single" w:sz="4" w:space="0" w:color="auto"/>
              <w:bottom w:val="single" w:sz="4" w:space="0" w:color="auto"/>
              <w:right w:val="single" w:sz="4" w:space="0" w:color="auto"/>
            </w:tcBorders>
            <w:hideMark/>
          </w:tcPr>
          <w:p w14:paraId="3ACF9393" w14:textId="53665B0C" w:rsidR="00C32608" w:rsidRPr="00C32608" w:rsidRDefault="00C32608" w:rsidP="00C32608">
            <w:pPr>
              <w:spacing w:after="200" w:line="360" w:lineRule="auto"/>
            </w:pPr>
            <w:proofErr w:type="spellStart"/>
            <w:r>
              <w:rPr>
                <w:rFonts w:ascii="Times New Roman" w:hAnsi="Times New Roman"/>
                <w:sz w:val="26"/>
              </w:rPr>
              <w:t>FriendRequest</w:t>
            </w:r>
            <w:proofErr w:type="spellEnd"/>
          </w:p>
        </w:tc>
        <w:tc>
          <w:tcPr>
            <w:tcW w:w="4500" w:type="dxa"/>
            <w:tcBorders>
              <w:top w:val="single" w:sz="4" w:space="0" w:color="auto"/>
              <w:left w:val="single" w:sz="4" w:space="0" w:color="auto"/>
              <w:bottom w:val="single" w:sz="4" w:space="0" w:color="auto"/>
              <w:right w:val="single" w:sz="4" w:space="0" w:color="auto"/>
            </w:tcBorders>
            <w:hideMark/>
          </w:tcPr>
          <w:p w14:paraId="485D488A" w14:textId="0DBC9585" w:rsidR="00C32608" w:rsidRPr="00C32608" w:rsidRDefault="00C32608" w:rsidP="00C32608">
            <w:pPr>
              <w:spacing w:after="200" w:line="360" w:lineRule="auto"/>
            </w:pPr>
            <w:r>
              <w:rPr>
                <w:rFonts w:ascii="Times New Roman" w:hAnsi="Times New Roman"/>
                <w:sz w:val="26"/>
              </w:rPr>
              <w:t xml:space="preserve">Khi </w:t>
            </w:r>
            <w:proofErr w:type="spellStart"/>
            <w:r>
              <w:rPr>
                <w:rFonts w:ascii="Times New Roman" w:hAnsi="Times New Roman"/>
                <w:sz w:val="26"/>
              </w:rPr>
              <w:t>nhận</w:t>
            </w:r>
            <w:proofErr w:type="spellEnd"/>
            <w:r>
              <w:rPr>
                <w:rFonts w:ascii="Times New Roman" w:hAnsi="Times New Roman"/>
                <w:sz w:val="26"/>
              </w:rPr>
              <w:t xml:space="preserve"> </w:t>
            </w:r>
            <w:proofErr w:type="spellStart"/>
            <w:r>
              <w:rPr>
                <w:rFonts w:ascii="Times New Roman" w:hAnsi="Times New Roman"/>
                <w:sz w:val="26"/>
              </w:rPr>
              <w:t>lời</w:t>
            </w:r>
            <w:proofErr w:type="spellEnd"/>
            <w:r>
              <w:rPr>
                <w:rFonts w:ascii="Times New Roman" w:hAnsi="Times New Roman"/>
                <w:sz w:val="26"/>
              </w:rPr>
              <w:t xml:space="preserve"> </w:t>
            </w:r>
            <w:proofErr w:type="spellStart"/>
            <w:r>
              <w:rPr>
                <w:rFonts w:ascii="Times New Roman" w:hAnsi="Times New Roman"/>
                <w:sz w:val="26"/>
              </w:rPr>
              <w:t>mời</w:t>
            </w:r>
            <w:proofErr w:type="spellEnd"/>
            <w:r>
              <w:rPr>
                <w:rFonts w:ascii="Times New Roman" w:hAnsi="Times New Roman"/>
                <w:sz w:val="26"/>
              </w:rPr>
              <w:t xml:space="preserve"> </w:t>
            </w:r>
            <w:proofErr w:type="spellStart"/>
            <w:r>
              <w:rPr>
                <w:rFonts w:ascii="Times New Roman" w:hAnsi="Times New Roman"/>
                <w:sz w:val="26"/>
              </w:rPr>
              <w:t>kết</w:t>
            </w:r>
            <w:proofErr w:type="spellEnd"/>
            <w:r>
              <w:rPr>
                <w:rFonts w:ascii="Times New Roman" w:hAnsi="Times New Roman"/>
                <w:sz w:val="26"/>
              </w:rPr>
              <w:t xml:space="preserve"> </w:t>
            </w:r>
            <w:proofErr w:type="spellStart"/>
            <w:r>
              <w:rPr>
                <w:rFonts w:ascii="Times New Roman" w:hAnsi="Times New Roman"/>
                <w:sz w:val="26"/>
              </w:rPr>
              <w:t>bạn</w:t>
            </w:r>
            <w:proofErr w:type="spellEnd"/>
          </w:p>
        </w:tc>
      </w:tr>
      <w:tr w:rsidR="00C32608" w:rsidRPr="00C32608" w14:paraId="6DC86E9F" w14:textId="77777777" w:rsidTr="00C32608">
        <w:trPr>
          <w:trHeight w:val="665"/>
        </w:trPr>
        <w:tc>
          <w:tcPr>
            <w:tcW w:w="4500" w:type="dxa"/>
            <w:tcBorders>
              <w:top w:val="single" w:sz="4" w:space="0" w:color="auto"/>
              <w:left w:val="single" w:sz="4" w:space="0" w:color="auto"/>
              <w:bottom w:val="single" w:sz="4" w:space="0" w:color="auto"/>
              <w:right w:val="single" w:sz="4" w:space="0" w:color="auto"/>
            </w:tcBorders>
          </w:tcPr>
          <w:p w14:paraId="5362E3A7" w14:textId="16C0D980" w:rsidR="00C32608" w:rsidRPr="00C32608" w:rsidRDefault="00C32608" w:rsidP="00C32608">
            <w:pPr>
              <w:spacing w:line="360" w:lineRule="auto"/>
            </w:pPr>
            <w:r>
              <w:rPr>
                <w:rFonts w:ascii="Times New Roman" w:hAnsi="Times New Roman"/>
                <w:sz w:val="26"/>
              </w:rPr>
              <w:t>Message</w:t>
            </w:r>
          </w:p>
        </w:tc>
        <w:tc>
          <w:tcPr>
            <w:tcW w:w="4500" w:type="dxa"/>
            <w:tcBorders>
              <w:top w:val="single" w:sz="4" w:space="0" w:color="auto"/>
              <w:left w:val="single" w:sz="4" w:space="0" w:color="auto"/>
              <w:bottom w:val="single" w:sz="4" w:space="0" w:color="auto"/>
              <w:right w:val="single" w:sz="4" w:space="0" w:color="auto"/>
            </w:tcBorders>
          </w:tcPr>
          <w:p w14:paraId="13C4539D" w14:textId="7F64B03B" w:rsidR="00C32608" w:rsidRPr="00C32608" w:rsidRDefault="00C32608" w:rsidP="00C32608">
            <w:pPr>
              <w:spacing w:line="360" w:lineRule="auto"/>
            </w:pPr>
            <w:r>
              <w:rPr>
                <w:rFonts w:ascii="Times New Roman" w:hAnsi="Times New Roman"/>
                <w:sz w:val="26"/>
              </w:rPr>
              <w:t xml:space="preserve">Khi </w:t>
            </w:r>
            <w:proofErr w:type="spellStart"/>
            <w:r>
              <w:rPr>
                <w:rFonts w:ascii="Times New Roman" w:hAnsi="Times New Roman"/>
                <w:sz w:val="26"/>
              </w:rPr>
              <w:t>nhận</w:t>
            </w:r>
            <w:proofErr w:type="spellEnd"/>
            <w:r>
              <w:rPr>
                <w:rFonts w:ascii="Times New Roman" w:hAnsi="Times New Roman"/>
                <w:sz w:val="26"/>
              </w:rPr>
              <w:t xml:space="preserve"> tin </w:t>
            </w:r>
            <w:proofErr w:type="spellStart"/>
            <w:r>
              <w:rPr>
                <w:rFonts w:ascii="Times New Roman" w:hAnsi="Times New Roman"/>
                <w:sz w:val="26"/>
              </w:rPr>
              <w:t>nhắn</w:t>
            </w:r>
            <w:proofErr w:type="spellEnd"/>
            <w:r>
              <w:rPr>
                <w:rFonts w:ascii="Times New Roman" w:hAnsi="Times New Roman"/>
                <w:sz w:val="26"/>
              </w:rPr>
              <w:t xml:space="preserve"> </w:t>
            </w:r>
            <w:proofErr w:type="spellStart"/>
            <w:r>
              <w:rPr>
                <w:rFonts w:ascii="Times New Roman" w:hAnsi="Times New Roman"/>
                <w:sz w:val="26"/>
              </w:rPr>
              <w:t>mới</w:t>
            </w:r>
            <w:proofErr w:type="spellEnd"/>
          </w:p>
        </w:tc>
      </w:tr>
      <w:tr w:rsidR="00C32608" w:rsidRPr="00C32608" w14:paraId="32B87C1D" w14:textId="77777777" w:rsidTr="00C32608">
        <w:trPr>
          <w:trHeight w:val="665"/>
        </w:trPr>
        <w:tc>
          <w:tcPr>
            <w:tcW w:w="4500" w:type="dxa"/>
            <w:tcBorders>
              <w:top w:val="single" w:sz="4" w:space="0" w:color="auto"/>
              <w:left w:val="single" w:sz="4" w:space="0" w:color="auto"/>
              <w:bottom w:val="single" w:sz="4" w:space="0" w:color="auto"/>
              <w:right w:val="single" w:sz="4" w:space="0" w:color="auto"/>
            </w:tcBorders>
          </w:tcPr>
          <w:p w14:paraId="4B6C2E83" w14:textId="54C9B221" w:rsidR="00C32608" w:rsidRPr="00C32608" w:rsidRDefault="00C32608" w:rsidP="00C32608">
            <w:pPr>
              <w:spacing w:line="360" w:lineRule="auto"/>
            </w:pPr>
            <w:r>
              <w:rPr>
                <w:rFonts w:ascii="Times New Roman" w:hAnsi="Times New Roman"/>
                <w:sz w:val="26"/>
              </w:rPr>
              <w:t>Story</w:t>
            </w:r>
          </w:p>
        </w:tc>
        <w:tc>
          <w:tcPr>
            <w:tcW w:w="4500" w:type="dxa"/>
            <w:tcBorders>
              <w:top w:val="single" w:sz="4" w:space="0" w:color="auto"/>
              <w:left w:val="single" w:sz="4" w:space="0" w:color="auto"/>
              <w:bottom w:val="single" w:sz="4" w:space="0" w:color="auto"/>
              <w:right w:val="single" w:sz="4" w:space="0" w:color="auto"/>
            </w:tcBorders>
          </w:tcPr>
          <w:p w14:paraId="1041431D" w14:textId="58C38F01" w:rsidR="00C32608" w:rsidRPr="00C32608" w:rsidRDefault="00C32608" w:rsidP="00C32608">
            <w:pPr>
              <w:spacing w:line="360" w:lineRule="auto"/>
            </w:pPr>
            <w:r>
              <w:rPr>
                <w:rFonts w:ascii="Times New Roman" w:hAnsi="Times New Roman"/>
                <w:sz w:val="26"/>
              </w:rPr>
              <w:t xml:space="preserve">Khi </w:t>
            </w:r>
            <w:proofErr w:type="spellStart"/>
            <w:r>
              <w:rPr>
                <w:rFonts w:ascii="Times New Roman" w:hAnsi="Times New Roman"/>
                <w:sz w:val="26"/>
              </w:rPr>
              <w:t>bạn</w:t>
            </w:r>
            <w:proofErr w:type="spellEnd"/>
            <w:r>
              <w:rPr>
                <w:rFonts w:ascii="Times New Roman" w:hAnsi="Times New Roman"/>
                <w:sz w:val="26"/>
              </w:rPr>
              <w:t xml:space="preserve"> </w:t>
            </w:r>
            <w:proofErr w:type="spellStart"/>
            <w:r>
              <w:rPr>
                <w:rFonts w:ascii="Times New Roman" w:hAnsi="Times New Roman"/>
                <w:sz w:val="26"/>
              </w:rPr>
              <w:t>xem</w:t>
            </w:r>
            <w:proofErr w:type="spellEnd"/>
            <w:r>
              <w:rPr>
                <w:rFonts w:ascii="Times New Roman" w:hAnsi="Times New Roman"/>
                <w:sz w:val="26"/>
              </w:rPr>
              <w:t xml:space="preserve"> </w:t>
            </w:r>
            <w:proofErr w:type="spellStart"/>
            <w:r>
              <w:rPr>
                <w:rFonts w:ascii="Times New Roman" w:hAnsi="Times New Roman"/>
                <w:sz w:val="26"/>
              </w:rPr>
              <w:t>câu</w:t>
            </w:r>
            <w:proofErr w:type="spellEnd"/>
            <w:r>
              <w:rPr>
                <w:rFonts w:ascii="Times New Roman" w:hAnsi="Times New Roman"/>
                <w:sz w:val="26"/>
              </w:rPr>
              <w:t xml:space="preserve"> </w:t>
            </w:r>
            <w:proofErr w:type="spellStart"/>
            <w:r>
              <w:rPr>
                <w:rFonts w:ascii="Times New Roman" w:hAnsi="Times New Roman"/>
                <w:sz w:val="26"/>
              </w:rPr>
              <w:t>chuyện</w:t>
            </w:r>
            <w:proofErr w:type="spellEnd"/>
          </w:p>
        </w:tc>
      </w:tr>
      <w:tr w:rsidR="00C32608" w:rsidRPr="00C32608" w14:paraId="07A16098" w14:textId="77777777" w:rsidTr="00C32608">
        <w:trPr>
          <w:trHeight w:val="665"/>
        </w:trPr>
        <w:tc>
          <w:tcPr>
            <w:tcW w:w="4500" w:type="dxa"/>
            <w:tcBorders>
              <w:top w:val="single" w:sz="4" w:space="0" w:color="auto"/>
              <w:left w:val="single" w:sz="4" w:space="0" w:color="auto"/>
              <w:bottom w:val="single" w:sz="4" w:space="0" w:color="auto"/>
              <w:right w:val="single" w:sz="4" w:space="0" w:color="auto"/>
            </w:tcBorders>
          </w:tcPr>
          <w:p w14:paraId="71777695" w14:textId="6151EC3B" w:rsidR="00C32608" w:rsidRPr="00C32608" w:rsidRDefault="00C32608" w:rsidP="00C32608">
            <w:pPr>
              <w:spacing w:line="360" w:lineRule="auto"/>
            </w:pPr>
            <w:r>
              <w:rPr>
                <w:rFonts w:ascii="Times New Roman" w:hAnsi="Times New Roman"/>
                <w:sz w:val="26"/>
              </w:rPr>
              <w:t>Report</w:t>
            </w:r>
          </w:p>
        </w:tc>
        <w:tc>
          <w:tcPr>
            <w:tcW w:w="4500" w:type="dxa"/>
            <w:tcBorders>
              <w:top w:val="single" w:sz="4" w:space="0" w:color="auto"/>
              <w:left w:val="single" w:sz="4" w:space="0" w:color="auto"/>
              <w:bottom w:val="single" w:sz="4" w:space="0" w:color="auto"/>
              <w:right w:val="single" w:sz="4" w:space="0" w:color="auto"/>
            </w:tcBorders>
          </w:tcPr>
          <w:p w14:paraId="0F0D2DC4" w14:textId="1EE08F98" w:rsidR="00C32608" w:rsidRPr="00C32608" w:rsidRDefault="00C32608" w:rsidP="00C32608">
            <w:pPr>
              <w:spacing w:line="360" w:lineRule="auto"/>
            </w:pPr>
            <w:r>
              <w:rPr>
                <w:rFonts w:ascii="Times New Roman" w:hAnsi="Times New Roman"/>
                <w:sz w:val="26"/>
              </w:rPr>
              <w:t xml:space="preserve">Khi </w:t>
            </w:r>
            <w:proofErr w:type="spellStart"/>
            <w:r>
              <w:rPr>
                <w:rFonts w:ascii="Times New Roman" w:hAnsi="Times New Roman"/>
                <w:sz w:val="26"/>
              </w:rPr>
              <w:t>bài</w:t>
            </w:r>
            <w:proofErr w:type="spellEnd"/>
            <w:r>
              <w:rPr>
                <w:rFonts w:ascii="Times New Roman" w:hAnsi="Times New Roman"/>
                <w:sz w:val="26"/>
              </w:rPr>
              <w:t xml:space="preserve"> </w:t>
            </w:r>
            <w:proofErr w:type="spellStart"/>
            <w:r>
              <w:rPr>
                <w:rFonts w:ascii="Times New Roman" w:hAnsi="Times New Roman"/>
                <w:sz w:val="26"/>
              </w:rPr>
              <w:t>viết</w:t>
            </w:r>
            <w:proofErr w:type="spellEnd"/>
            <w:r>
              <w:rPr>
                <w:rFonts w:ascii="Times New Roman" w:hAnsi="Times New Roman"/>
                <w:sz w:val="26"/>
              </w:rPr>
              <w:t xml:space="preserve"> </w:t>
            </w:r>
            <w:proofErr w:type="spellStart"/>
            <w:r>
              <w:rPr>
                <w:rFonts w:ascii="Times New Roman" w:hAnsi="Times New Roman"/>
                <w:sz w:val="26"/>
              </w:rPr>
              <w:t>bị</w:t>
            </w:r>
            <w:proofErr w:type="spellEnd"/>
            <w:r>
              <w:rPr>
                <w:rFonts w:ascii="Times New Roman" w:hAnsi="Times New Roman"/>
                <w:sz w:val="26"/>
              </w:rPr>
              <w:t xml:space="preserve"> </w:t>
            </w:r>
            <w:proofErr w:type="spellStart"/>
            <w:r>
              <w:rPr>
                <w:rFonts w:ascii="Times New Roman" w:hAnsi="Times New Roman"/>
                <w:sz w:val="26"/>
              </w:rPr>
              <w:t>báo</w:t>
            </w:r>
            <w:proofErr w:type="spellEnd"/>
            <w:r>
              <w:rPr>
                <w:rFonts w:ascii="Times New Roman" w:hAnsi="Times New Roman"/>
                <w:sz w:val="26"/>
              </w:rPr>
              <w:t xml:space="preserve"> </w:t>
            </w:r>
            <w:proofErr w:type="spellStart"/>
            <w:r>
              <w:rPr>
                <w:rFonts w:ascii="Times New Roman" w:hAnsi="Times New Roman"/>
                <w:sz w:val="26"/>
              </w:rPr>
              <w:t>cáo</w:t>
            </w:r>
            <w:proofErr w:type="spellEnd"/>
          </w:p>
        </w:tc>
      </w:tr>
    </w:tbl>
    <w:p w14:paraId="7FAEA11F" w14:textId="7D564411" w:rsidR="00DC219C" w:rsidRDefault="00000000" w:rsidP="00E70865">
      <w:pPr>
        <w:pStyle w:val="Heading3"/>
      </w:pPr>
      <w:bookmarkStart w:id="100" w:name="_Toc226395449"/>
      <w:bookmarkStart w:id="101" w:name="_Toc226395532"/>
      <w:proofErr w:type="spellStart"/>
      <w:r>
        <w:t>Bảng</w:t>
      </w:r>
      <w:proofErr w:type="spellEnd"/>
      <w:r>
        <w:t xml:space="preserve"> 3.</w:t>
      </w:r>
      <w:r w:rsidR="003F09FE">
        <w:t>2</w:t>
      </w:r>
      <w:r>
        <w:t xml:space="preserve"> - </w:t>
      </w:r>
      <w:proofErr w:type="spellStart"/>
      <w:r>
        <w:t>Các</w:t>
      </w:r>
      <w:proofErr w:type="spellEnd"/>
      <w:r>
        <w:t xml:space="preserve"> </w:t>
      </w:r>
      <w:proofErr w:type="spellStart"/>
      <w:r>
        <w:t>loại</w:t>
      </w:r>
      <w:proofErr w:type="spellEnd"/>
      <w:r>
        <w:t xml:space="preserve"> thông báo trong MiNet</w:t>
      </w:r>
      <w:bookmarkEnd w:id="100"/>
      <w:bookmarkEnd w:id="101"/>
    </w:p>
    <w:p w14:paraId="69681247" w14:textId="77777777" w:rsidR="00DC219C" w:rsidRDefault="00000000" w:rsidP="008F314C">
      <w:pPr>
        <w:spacing w:line="360" w:lineRule="auto"/>
      </w:pPr>
      <w:r>
        <w:rPr>
          <w:rFonts w:ascii="Times New Roman" w:hAnsi="Times New Roman"/>
          <w:i/>
          <w:sz w:val="28"/>
        </w:rPr>
        <w:t xml:space="preserve">3.3.7 </w:t>
      </w:r>
      <w:proofErr w:type="spellStart"/>
      <w:r>
        <w:rPr>
          <w:rFonts w:ascii="Times New Roman" w:hAnsi="Times New Roman"/>
          <w:i/>
          <w:sz w:val="28"/>
        </w:rPr>
        <w:t>Bảng</w:t>
      </w:r>
      <w:proofErr w:type="spellEnd"/>
      <w:r>
        <w:rPr>
          <w:rFonts w:ascii="Times New Roman" w:hAnsi="Times New Roman"/>
          <w:i/>
          <w:sz w:val="28"/>
        </w:rPr>
        <w:t xml:space="preserve"> </w:t>
      </w:r>
      <w:proofErr w:type="spellStart"/>
      <w:r>
        <w:rPr>
          <w:rFonts w:ascii="Times New Roman" w:hAnsi="Times New Roman"/>
          <w:i/>
          <w:sz w:val="28"/>
        </w:rPr>
        <w:t>Điều</w:t>
      </w:r>
      <w:proofErr w:type="spellEnd"/>
      <w:r>
        <w:rPr>
          <w:rFonts w:ascii="Times New Roman" w:hAnsi="Times New Roman"/>
          <w:i/>
          <w:sz w:val="28"/>
        </w:rPr>
        <w:t xml:space="preserve"> </w:t>
      </w:r>
      <w:proofErr w:type="spellStart"/>
      <w:r>
        <w:rPr>
          <w:rFonts w:ascii="Times New Roman" w:hAnsi="Times New Roman"/>
          <w:i/>
          <w:sz w:val="28"/>
        </w:rPr>
        <w:t>Khiển</w:t>
      </w:r>
      <w:proofErr w:type="spellEnd"/>
      <w:r>
        <w:rPr>
          <w:rFonts w:ascii="Times New Roman" w:hAnsi="Times New Roman"/>
          <w:i/>
          <w:sz w:val="28"/>
        </w:rPr>
        <w:t xml:space="preserve"> Admin</w:t>
      </w:r>
    </w:p>
    <w:p w14:paraId="58921CE9" w14:textId="77777777" w:rsidR="00DC219C" w:rsidRDefault="00000000" w:rsidP="008F314C">
      <w:pPr>
        <w:spacing w:line="360" w:lineRule="auto"/>
      </w:pPr>
      <w:r>
        <w:rPr>
          <w:rFonts w:ascii="Times New Roman" w:hAnsi="Times New Roman"/>
          <w:sz w:val="26"/>
        </w:rPr>
        <w:t>Công cụ quản lý toàn diện dành cho nhà quản trị:</w:t>
      </w:r>
    </w:p>
    <w:p w14:paraId="786BFECB" w14:textId="77777777" w:rsidR="00DC219C" w:rsidRDefault="00000000" w:rsidP="008F314C">
      <w:pPr>
        <w:spacing w:line="360" w:lineRule="auto"/>
        <w:ind w:left="283"/>
      </w:pPr>
      <w:r>
        <w:rPr>
          <w:rFonts w:ascii="Times New Roman" w:hAnsi="Times New Roman"/>
          <w:sz w:val="26"/>
        </w:rPr>
        <w:t>• Quản lý người dùng: Xem, khóa, mở khóa tài khoản</w:t>
      </w:r>
    </w:p>
    <w:p w14:paraId="621A9E04" w14:textId="77777777" w:rsidR="00DC219C" w:rsidRDefault="00000000" w:rsidP="008F314C">
      <w:pPr>
        <w:spacing w:line="360" w:lineRule="auto"/>
        <w:ind w:left="283"/>
      </w:pPr>
      <w:r>
        <w:rPr>
          <w:rFonts w:ascii="Times New Roman" w:hAnsi="Times New Roman"/>
          <w:sz w:val="26"/>
        </w:rPr>
        <w:t>• Quản lý nội dung: Xem và duyệt các bài viết bị báo cáo</w:t>
      </w:r>
    </w:p>
    <w:p w14:paraId="322CEB6D" w14:textId="77777777" w:rsidR="00DC219C" w:rsidRDefault="00000000" w:rsidP="008F314C">
      <w:pPr>
        <w:spacing w:line="360" w:lineRule="auto"/>
        <w:ind w:left="283"/>
      </w:pPr>
      <w:r>
        <w:rPr>
          <w:rFonts w:ascii="Times New Roman" w:hAnsi="Times New Roman"/>
          <w:sz w:val="26"/>
        </w:rPr>
        <w:lastRenderedPageBreak/>
        <w:t>• Thống kê: Xem thống kê người dùng, bài viết, bình luận</w:t>
      </w:r>
    </w:p>
    <w:p w14:paraId="005084A0" w14:textId="77777777" w:rsidR="00DC219C" w:rsidRDefault="00000000" w:rsidP="008F314C">
      <w:pPr>
        <w:spacing w:line="360" w:lineRule="auto"/>
        <w:ind w:left="283"/>
        <w:rPr>
          <w:rFonts w:ascii="Times New Roman" w:hAnsi="Times New Roman"/>
          <w:sz w:val="26"/>
        </w:rPr>
      </w:pPr>
      <w:r>
        <w:rPr>
          <w:rFonts w:ascii="Times New Roman" w:hAnsi="Times New Roman"/>
          <w:sz w:val="26"/>
        </w:rPr>
        <w:t>• Quản lý vai trò: Gán vai trò cho người dùng (Admin, User)</w:t>
      </w:r>
    </w:p>
    <w:tbl>
      <w:tblPr>
        <w:tblStyle w:val="TableGrid"/>
        <w:tblW w:w="0" w:type="auto"/>
        <w:tblInd w:w="-5" w:type="dxa"/>
        <w:tblLook w:val="04A0" w:firstRow="1" w:lastRow="0" w:firstColumn="1" w:lastColumn="0" w:noHBand="0" w:noVBand="1"/>
      </w:tblPr>
      <w:tblGrid>
        <w:gridCol w:w="4500"/>
        <w:gridCol w:w="4883"/>
      </w:tblGrid>
      <w:tr w:rsidR="00C32608" w:rsidRPr="00C32608" w14:paraId="08C1BD1B" w14:textId="77777777" w:rsidTr="009E41CD">
        <w:trPr>
          <w:trHeight w:val="665"/>
        </w:trPr>
        <w:tc>
          <w:tcPr>
            <w:tcW w:w="4500" w:type="dxa"/>
            <w:tcBorders>
              <w:top w:val="single" w:sz="4" w:space="0" w:color="auto"/>
              <w:left w:val="single" w:sz="4" w:space="0" w:color="auto"/>
              <w:bottom w:val="single" w:sz="4" w:space="0" w:color="auto"/>
              <w:right w:val="single" w:sz="4" w:space="0" w:color="auto"/>
            </w:tcBorders>
            <w:hideMark/>
          </w:tcPr>
          <w:p w14:paraId="0C916AAE" w14:textId="14548B09" w:rsidR="00C32608" w:rsidRPr="00C32608" w:rsidRDefault="00C32608" w:rsidP="00C32608">
            <w:pPr>
              <w:spacing w:after="200" w:line="360" w:lineRule="auto"/>
              <w:ind w:left="283"/>
              <w:rPr>
                <w:rFonts w:ascii="Times New Roman" w:hAnsi="Times New Roman"/>
                <w:sz w:val="26"/>
              </w:rPr>
            </w:pPr>
            <w:proofErr w:type="spellStart"/>
            <w:r>
              <w:rPr>
                <w:rFonts w:ascii="Times New Roman" w:hAnsi="Times New Roman"/>
                <w:sz w:val="26"/>
              </w:rPr>
              <w:t>Chức</w:t>
            </w:r>
            <w:proofErr w:type="spellEnd"/>
            <w:r>
              <w:rPr>
                <w:rFonts w:ascii="Times New Roman" w:hAnsi="Times New Roman"/>
                <w:sz w:val="26"/>
              </w:rPr>
              <w:t xml:space="preserve"> </w:t>
            </w:r>
            <w:proofErr w:type="spellStart"/>
            <w:r>
              <w:rPr>
                <w:rFonts w:ascii="Times New Roman" w:hAnsi="Times New Roman"/>
                <w:sz w:val="26"/>
              </w:rPr>
              <w:t>năng</w:t>
            </w:r>
            <w:proofErr w:type="spellEnd"/>
          </w:p>
        </w:tc>
        <w:tc>
          <w:tcPr>
            <w:tcW w:w="4883" w:type="dxa"/>
            <w:tcBorders>
              <w:top w:val="single" w:sz="4" w:space="0" w:color="auto"/>
              <w:left w:val="single" w:sz="4" w:space="0" w:color="auto"/>
              <w:bottom w:val="single" w:sz="4" w:space="0" w:color="auto"/>
              <w:right w:val="single" w:sz="4" w:space="0" w:color="auto"/>
            </w:tcBorders>
            <w:hideMark/>
          </w:tcPr>
          <w:p w14:paraId="41B646AA" w14:textId="1DB53169" w:rsidR="00C32608" w:rsidRPr="00C32608" w:rsidRDefault="00C32608" w:rsidP="00C32608">
            <w:pPr>
              <w:spacing w:after="200" w:line="360" w:lineRule="auto"/>
              <w:ind w:left="283"/>
              <w:rPr>
                <w:rFonts w:ascii="Times New Roman" w:hAnsi="Times New Roman"/>
                <w:sz w:val="26"/>
              </w:rPr>
            </w:pPr>
            <w:proofErr w:type="spellStart"/>
            <w:r>
              <w:rPr>
                <w:rFonts w:ascii="Times New Roman" w:hAnsi="Times New Roman"/>
                <w:sz w:val="26"/>
              </w:rPr>
              <w:t>Mô</w:t>
            </w:r>
            <w:proofErr w:type="spellEnd"/>
            <w:r>
              <w:rPr>
                <w:rFonts w:ascii="Times New Roman" w:hAnsi="Times New Roman"/>
                <w:sz w:val="26"/>
              </w:rPr>
              <w:t xml:space="preserve"> </w:t>
            </w:r>
            <w:proofErr w:type="spellStart"/>
            <w:r>
              <w:rPr>
                <w:rFonts w:ascii="Times New Roman" w:hAnsi="Times New Roman"/>
                <w:sz w:val="26"/>
              </w:rPr>
              <w:t>tả</w:t>
            </w:r>
            <w:proofErr w:type="spellEnd"/>
          </w:p>
        </w:tc>
      </w:tr>
      <w:tr w:rsidR="00C32608" w:rsidRPr="00C32608" w14:paraId="586DBF6C" w14:textId="77777777" w:rsidTr="009E41CD">
        <w:trPr>
          <w:trHeight w:val="665"/>
        </w:trPr>
        <w:tc>
          <w:tcPr>
            <w:tcW w:w="4500" w:type="dxa"/>
            <w:tcBorders>
              <w:top w:val="single" w:sz="4" w:space="0" w:color="auto"/>
              <w:left w:val="single" w:sz="4" w:space="0" w:color="auto"/>
              <w:bottom w:val="single" w:sz="4" w:space="0" w:color="auto"/>
              <w:right w:val="single" w:sz="4" w:space="0" w:color="auto"/>
            </w:tcBorders>
            <w:hideMark/>
          </w:tcPr>
          <w:p w14:paraId="0B806404" w14:textId="576E6E63" w:rsidR="00C32608" w:rsidRPr="00C32608" w:rsidRDefault="00C32608" w:rsidP="00C32608">
            <w:pPr>
              <w:spacing w:after="200" w:line="360" w:lineRule="auto"/>
              <w:ind w:left="283"/>
              <w:rPr>
                <w:rFonts w:ascii="Times New Roman" w:hAnsi="Times New Roman"/>
                <w:sz w:val="26"/>
              </w:rPr>
            </w:pPr>
            <w:r>
              <w:rPr>
                <w:rFonts w:ascii="Times New Roman" w:hAnsi="Times New Roman"/>
                <w:sz w:val="26"/>
              </w:rPr>
              <w:t>User Management</w:t>
            </w:r>
          </w:p>
        </w:tc>
        <w:tc>
          <w:tcPr>
            <w:tcW w:w="4883" w:type="dxa"/>
            <w:tcBorders>
              <w:top w:val="single" w:sz="4" w:space="0" w:color="auto"/>
              <w:left w:val="single" w:sz="4" w:space="0" w:color="auto"/>
              <w:bottom w:val="single" w:sz="4" w:space="0" w:color="auto"/>
              <w:right w:val="single" w:sz="4" w:space="0" w:color="auto"/>
            </w:tcBorders>
            <w:hideMark/>
          </w:tcPr>
          <w:p w14:paraId="5789B190" w14:textId="4E6989A8" w:rsidR="00C32608" w:rsidRPr="00C32608" w:rsidRDefault="00C32608" w:rsidP="00C32608">
            <w:pPr>
              <w:spacing w:after="200" w:line="360" w:lineRule="auto"/>
              <w:ind w:left="283"/>
              <w:rPr>
                <w:rFonts w:ascii="Times New Roman" w:hAnsi="Times New Roman"/>
                <w:sz w:val="26"/>
              </w:rPr>
            </w:pPr>
            <w:proofErr w:type="spellStart"/>
            <w:r>
              <w:rPr>
                <w:rFonts w:ascii="Times New Roman" w:hAnsi="Times New Roman"/>
                <w:sz w:val="26"/>
              </w:rPr>
              <w:t>Quản</w:t>
            </w:r>
            <w:proofErr w:type="spellEnd"/>
            <w:r>
              <w:rPr>
                <w:rFonts w:ascii="Times New Roman" w:hAnsi="Times New Roman"/>
                <w:sz w:val="26"/>
              </w:rPr>
              <w:t xml:space="preserve"> </w:t>
            </w:r>
            <w:proofErr w:type="spellStart"/>
            <w:r>
              <w:rPr>
                <w:rFonts w:ascii="Times New Roman" w:hAnsi="Times New Roman"/>
                <w:sz w:val="26"/>
              </w:rPr>
              <w:t>lý</w:t>
            </w:r>
            <w:proofErr w:type="spellEnd"/>
            <w:r>
              <w:rPr>
                <w:rFonts w:ascii="Times New Roman" w:hAnsi="Times New Roman"/>
                <w:sz w:val="26"/>
              </w:rPr>
              <w:t xml:space="preserve"> </w:t>
            </w:r>
            <w:proofErr w:type="spellStart"/>
            <w:r>
              <w:rPr>
                <w:rFonts w:ascii="Times New Roman" w:hAnsi="Times New Roman"/>
                <w:sz w:val="26"/>
              </w:rPr>
              <w:t>tài</w:t>
            </w:r>
            <w:proofErr w:type="spellEnd"/>
            <w:r>
              <w:rPr>
                <w:rFonts w:ascii="Times New Roman" w:hAnsi="Times New Roman"/>
                <w:sz w:val="26"/>
              </w:rPr>
              <w:t xml:space="preserve"> </w:t>
            </w:r>
            <w:proofErr w:type="spellStart"/>
            <w:r>
              <w:rPr>
                <w:rFonts w:ascii="Times New Roman" w:hAnsi="Times New Roman"/>
                <w:sz w:val="26"/>
              </w:rPr>
              <w:t>khoản</w:t>
            </w:r>
            <w:proofErr w:type="spellEnd"/>
            <w:r>
              <w:rPr>
                <w:rFonts w:ascii="Times New Roman" w:hAnsi="Times New Roman"/>
                <w:sz w:val="26"/>
              </w:rPr>
              <w:t xml:space="preserve"> </w:t>
            </w:r>
            <w:proofErr w:type="spellStart"/>
            <w:r>
              <w:rPr>
                <w:rFonts w:ascii="Times New Roman" w:hAnsi="Times New Roman"/>
                <w:sz w:val="26"/>
              </w:rPr>
              <w:t>người</w:t>
            </w:r>
            <w:proofErr w:type="spellEnd"/>
            <w:r>
              <w:rPr>
                <w:rFonts w:ascii="Times New Roman" w:hAnsi="Times New Roman"/>
                <w:sz w:val="26"/>
              </w:rPr>
              <w:t xml:space="preserve"> </w:t>
            </w:r>
            <w:proofErr w:type="spellStart"/>
            <w:r>
              <w:rPr>
                <w:rFonts w:ascii="Times New Roman" w:hAnsi="Times New Roman"/>
                <w:sz w:val="26"/>
              </w:rPr>
              <w:t>dùng</w:t>
            </w:r>
            <w:proofErr w:type="spellEnd"/>
          </w:p>
        </w:tc>
      </w:tr>
      <w:tr w:rsidR="00C32608" w:rsidRPr="00C32608" w14:paraId="1BAB36EC" w14:textId="77777777" w:rsidTr="009E41CD">
        <w:trPr>
          <w:trHeight w:val="665"/>
        </w:trPr>
        <w:tc>
          <w:tcPr>
            <w:tcW w:w="4500" w:type="dxa"/>
            <w:tcBorders>
              <w:top w:val="single" w:sz="4" w:space="0" w:color="auto"/>
              <w:left w:val="single" w:sz="4" w:space="0" w:color="auto"/>
              <w:bottom w:val="single" w:sz="4" w:space="0" w:color="auto"/>
              <w:right w:val="single" w:sz="4" w:space="0" w:color="auto"/>
            </w:tcBorders>
            <w:hideMark/>
          </w:tcPr>
          <w:p w14:paraId="05557179" w14:textId="4D7CABD9" w:rsidR="00C32608" w:rsidRPr="00C32608" w:rsidRDefault="00C32608" w:rsidP="00C32608">
            <w:pPr>
              <w:spacing w:after="200" w:line="360" w:lineRule="auto"/>
              <w:ind w:left="283"/>
              <w:rPr>
                <w:rFonts w:ascii="Times New Roman" w:hAnsi="Times New Roman"/>
                <w:sz w:val="26"/>
              </w:rPr>
            </w:pPr>
            <w:r>
              <w:rPr>
                <w:rFonts w:ascii="Times New Roman" w:hAnsi="Times New Roman"/>
                <w:sz w:val="26"/>
              </w:rPr>
              <w:t>Content Moderation</w:t>
            </w:r>
          </w:p>
        </w:tc>
        <w:tc>
          <w:tcPr>
            <w:tcW w:w="4883" w:type="dxa"/>
            <w:tcBorders>
              <w:top w:val="single" w:sz="4" w:space="0" w:color="auto"/>
              <w:left w:val="single" w:sz="4" w:space="0" w:color="auto"/>
              <w:bottom w:val="single" w:sz="4" w:space="0" w:color="auto"/>
              <w:right w:val="single" w:sz="4" w:space="0" w:color="auto"/>
            </w:tcBorders>
            <w:hideMark/>
          </w:tcPr>
          <w:p w14:paraId="39EEDD43" w14:textId="2F1B459C" w:rsidR="00C32608" w:rsidRPr="00C32608" w:rsidRDefault="00C32608" w:rsidP="00C32608">
            <w:pPr>
              <w:spacing w:after="200" w:line="360" w:lineRule="auto"/>
              <w:ind w:left="283"/>
              <w:rPr>
                <w:rFonts w:ascii="Times New Roman" w:hAnsi="Times New Roman"/>
                <w:sz w:val="26"/>
              </w:rPr>
            </w:pPr>
            <w:proofErr w:type="spellStart"/>
            <w:r>
              <w:rPr>
                <w:rFonts w:ascii="Times New Roman" w:hAnsi="Times New Roman"/>
                <w:sz w:val="26"/>
              </w:rPr>
              <w:t>Duyệt</w:t>
            </w:r>
            <w:proofErr w:type="spellEnd"/>
            <w:r>
              <w:rPr>
                <w:rFonts w:ascii="Times New Roman" w:hAnsi="Times New Roman"/>
                <w:sz w:val="26"/>
              </w:rPr>
              <w:t xml:space="preserve"> </w:t>
            </w:r>
            <w:proofErr w:type="spellStart"/>
            <w:r>
              <w:rPr>
                <w:rFonts w:ascii="Times New Roman" w:hAnsi="Times New Roman"/>
                <w:sz w:val="26"/>
              </w:rPr>
              <w:t>phê</w:t>
            </w:r>
            <w:proofErr w:type="spellEnd"/>
            <w:r>
              <w:rPr>
                <w:rFonts w:ascii="Times New Roman" w:hAnsi="Times New Roman"/>
                <w:sz w:val="26"/>
              </w:rPr>
              <w:t xml:space="preserve"> </w:t>
            </w:r>
            <w:proofErr w:type="spellStart"/>
            <w:r>
              <w:rPr>
                <w:rFonts w:ascii="Times New Roman" w:hAnsi="Times New Roman"/>
                <w:sz w:val="26"/>
              </w:rPr>
              <w:t>duyệt</w:t>
            </w:r>
            <w:proofErr w:type="spellEnd"/>
            <w:r>
              <w:rPr>
                <w:rFonts w:ascii="Times New Roman" w:hAnsi="Times New Roman"/>
                <w:sz w:val="26"/>
              </w:rPr>
              <w:t xml:space="preserve"> </w:t>
            </w:r>
            <w:proofErr w:type="spellStart"/>
            <w:r>
              <w:rPr>
                <w:rFonts w:ascii="Times New Roman" w:hAnsi="Times New Roman"/>
                <w:sz w:val="26"/>
              </w:rPr>
              <w:t>nội</w:t>
            </w:r>
            <w:proofErr w:type="spellEnd"/>
            <w:r>
              <w:rPr>
                <w:rFonts w:ascii="Times New Roman" w:hAnsi="Times New Roman"/>
                <w:sz w:val="26"/>
              </w:rPr>
              <w:t xml:space="preserve"> dung</w:t>
            </w:r>
          </w:p>
        </w:tc>
      </w:tr>
      <w:tr w:rsidR="00C32608" w:rsidRPr="00C32608" w14:paraId="2D7BC7DC" w14:textId="77777777" w:rsidTr="009E41CD">
        <w:trPr>
          <w:trHeight w:val="665"/>
        </w:trPr>
        <w:tc>
          <w:tcPr>
            <w:tcW w:w="4500" w:type="dxa"/>
            <w:tcBorders>
              <w:top w:val="single" w:sz="4" w:space="0" w:color="auto"/>
              <w:left w:val="single" w:sz="4" w:space="0" w:color="auto"/>
              <w:bottom w:val="single" w:sz="4" w:space="0" w:color="auto"/>
              <w:right w:val="single" w:sz="4" w:space="0" w:color="auto"/>
            </w:tcBorders>
            <w:hideMark/>
          </w:tcPr>
          <w:p w14:paraId="1266BE93" w14:textId="71DDCB25" w:rsidR="00C32608" w:rsidRPr="00C32608" w:rsidRDefault="00C32608" w:rsidP="00C32608">
            <w:pPr>
              <w:spacing w:after="200" w:line="360" w:lineRule="auto"/>
              <w:ind w:left="283"/>
              <w:rPr>
                <w:rFonts w:ascii="Times New Roman" w:hAnsi="Times New Roman"/>
                <w:sz w:val="26"/>
              </w:rPr>
            </w:pPr>
            <w:r>
              <w:rPr>
                <w:rFonts w:ascii="Times New Roman" w:hAnsi="Times New Roman"/>
                <w:sz w:val="26"/>
              </w:rPr>
              <w:t>Analytics</w:t>
            </w:r>
          </w:p>
        </w:tc>
        <w:tc>
          <w:tcPr>
            <w:tcW w:w="4883" w:type="dxa"/>
            <w:tcBorders>
              <w:top w:val="single" w:sz="4" w:space="0" w:color="auto"/>
              <w:left w:val="single" w:sz="4" w:space="0" w:color="auto"/>
              <w:bottom w:val="single" w:sz="4" w:space="0" w:color="auto"/>
              <w:right w:val="single" w:sz="4" w:space="0" w:color="auto"/>
            </w:tcBorders>
            <w:hideMark/>
          </w:tcPr>
          <w:p w14:paraId="0AA9C1C8" w14:textId="4CFD484F" w:rsidR="00C32608" w:rsidRPr="00C32608" w:rsidRDefault="00C32608" w:rsidP="00C32608">
            <w:pPr>
              <w:spacing w:after="200" w:line="360" w:lineRule="auto"/>
              <w:ind w:left="283"/>
              <w:rPr>
                <w:rFonts w:ascii="Times New Roman" w:hAnsi="Times New Roman"/>
                <w:sz w:val="26"/>
              </w:rPr>
            </w:pPr>
            <w:proofErr w:type="spellStart"/>
            <w:r>
              <w:rPr>
                <w:rFonts w:ascii="Times New Roman" w:hAnsi="Times New Roman"/>
                <w:sz w:val="26"/>
              </w:rPr>
              <w:t>Xem</w:t>
            </w:r>
            <w:proofErr w:type="spellEnd"/>
            <w:r>
              <w:rPr>
                <w:rFonts w:ascii="Times New Roman" w:hAnsi="Times New Roman"/>
                <w:sz w:val="26"/>
              </w:rPr>
              <w:t xml:space="preserve"> </w:t>
            </w:r>
            <w:proofErr w:type="spellStart"/>
            <w:r>
              <w:rPr>
                <w:rFonts w:ascii="Times New Roman" w:hAnsi="Times New Roman"/>
                <w:sz w:val="26"/>
              </w:rPr>
              <w:t>thống</w:t>
            </w:r>
            <w:proofErr w:type="spellEnd"/>
            <w:r>
              <w:rPr>
                <w:rFonts w:ascii="Times New Roman" w:hAnsi="Times New Roman"/>
                <w:sz w:val="26"/>
              </w:rPr>
              <w:t xml:space="preserve"> </w:t>
            </w:r>
            <w:proofErr w:type="spellStart"/>
            <w:r>
              <w:rPr>
                <w:rFonts w:ascii="Times New Roman" w:hAnsi="Times New Roman"/>
                <w:sz w:val="26"/>
              </w:rPr>
              <w:t>kê</w:t>
            </w:r>
            <w:proofErr w:type="spellEnd"/>
            <w:r>
              <w:rPr>
                <w:rFonts w:ascii="Times New Roman" w:hAnsi="Times New Roman"/>
                <w:sz w:val="26"/>
              </w:rPr>
              <w:t xml:space="preserve"> </w:t>
            </w:r>
            <w:proofErr w:type="spellStart"/>
            <w:r>
              <w:rPr>
                <w:rFonts w:ascii="Times New Roman" w:hAnsi="Times New Roman"/>
                <w:sz w:val="26"/>
              </w:rPr>
              <w:t>hệ</w:t>
            </w:r>
            <w:proofErr w:type="spellEnd"/>
            <w:r>
              <w:rPr>
                <w:rFonts w:ascii="Times New Roman" w:hAnsi="Times New Roman"/>
                <w:sz w:val="26"/>
              </w:rPr>
              <w:t xml:space="preserve"> </w:t>
            </w:r>
            <w:proofErr w:type="spellStart"/>
            <w:r>
              <w:rPr>
                <w:rFonts w:ascii="Times New Roman" w:hAnsi="Times New Roman"/>
                <w:sz w:val="26"/>
              </w:rPr>
              <w:t>thống</w:t>
            </w:r>
            <w:proofErr w:type="spellEnd"/>
          </w:p>
        </w:tc>
      </w:tr>
    </w:tbl>
    <w:p w14:paraId="76F138AC" w14:textId="127026E3" w:rsidR="00DC219C" w:rsidRDefault="00000000" w:rsidP="00E70865">
      <w:pPr>
        <w:pStyle w:val="Heading3"/>
      </w:pPr>
      <w:bookmarkStart w:id="102" w:name="_Toc226395450"/>
      <w:bookmarkStart w:id="103" w:name="_Toc226395533"/>
      <w:proofErr w:type="spellStart"/>
      <w:r>
        <w:t>Bảng</w:t>
      </w:r>
      <w:proofErr w:type="spellEnd"/>
      <w:r>
        <w:t xml:space="preserve"> 3.</w:t>
      </w:r>
      <w:r w:rsidR="003F09FE">
        <w:t>3</w:t>
      </w:r>
      <w:r>
        <w:t xml:space="preserve"> - </w:t>
      </w:r>
      <w:proofErr w:type="spellStart"/>
      <w:r>
        <w:t>Các</w:t>
      </w:r>
      <w:proofErr w:type="spellEnd"/>
      <w:r>
        <w:t xml:space="preserve"> </w:t>
      </w:r>
      <w:proofErr w:type="spellStart"/>
      <w:r>
        <w:t>chức</w:t>
      </w:r>
      <w:proofErr w:type="spellEnd"/>
      <w:r>
        <w:t xml:space="preserve"> năng quản lý Admin</w:t>
      </w:r>
      <w:bookmarkEnd w:id="102"/>
      <w:bookmarkEnd w:id="103"/>
    </w:p>
    <w:p w14:paraId="1F180E81" w14:textId="77777777" w:rsidR="00DC219C" w:rsidRDefault="00000000" w:rsidP="008F314C">
      <w:pPr>
        <w:pStyle w:val="Heading2"/>
      </w:pPr>
      <w:bookmarkStart w:id="104" w:name="_Toc226346878"/>
      <w:bookmarkStart w:id="105" w:name="_Toc226395299"/>
      <w:bookmarkStart w:id="106" w:name="_Toc226395451"/>
      <w:bookmarkStart w:id="107" w:name="_Toc226395534"/>
      <w:r>
        <w:t xml:space="preserve">3.4 Giao </w:t>
      </w:r>
      <w:proofErr w:type="spellStart"/>
      <w:r>
        <w:t>diện</w:t>
      </w:r>
      <w:proofErr w:type="spellEnd"/>
      <w:r>
        <w:t xml:space="preserve"> </w:t>
      </w:r>
      <w:proofErr w:type="spellStart"/>
      <w:r>
        <w:t>người</w:t>
      </w:r>
      <w:proofErr w:type="spellEnd"/>
      <w:r>
        <w:t xml:space="preserve"> </w:t>
      </w:r>
      <w:proofErr w:type="spellStart"/>
      <w:r>
        <w:t>dùng</w:t>
      </w:r>
      <w:bookmarkEnd w:id="104"/>
      <w:bookmarkEnd w:id="105"/>
      <w:bookmarkEnd w:id="106"/>
      <w:bookmarkEnd w:id="107"/>
      <w:proofErr w:type="spellEnd"/>
    </w:p>
    <w:p w14:paraId="78F1339E" w14:textId="77777777" w:rsidR="00DC219C" w:rsidRDefault="00000000" w:rsidP="008F314C">
      <w:pPr>
        <w:spacing w:line="360" w:lineRule="auto"/>
      </w:pPr>
      <w:r>
        <w:rPr>
          <w:rFonts w:ascii="Times New Roman" w:hAnsi="Times New Roman"/>
          <w:sz w:val="26"/>
        </w:rPr>
        <w:t>MiNet được thiết kế với giao diện hiện đại và responsive. Giao diện chính bao gồm:</w:t>
      </w:r>
    </w:p>
    <w:p w14:paraId="58561C8C" w14:textId="77777777" w:rsidR="00DC219C" w:rsidRDefault="00000000" w:rsidP="008F314C">
      <w:pPr>
        <w:spacing w:line="360" w:lineRule="auto"/>
        <w:ind w:left="283"/>
      </w:pPr>
      <w:r>
        <w:rPr>
          <w:rFonts w:ascii="Times New Roman" w:hAnsi="Times New Roman"/>
          <w:sz w:val="26"/>
        </w:rPr>
        <w:t>• Thanh điều hướng (Navigation Bar): Menu chính, tìm kiếm, thông báo</w:t>
      </w:r>
    </w:p>
    <w:p w14:paraId="7A921347" w14:textId="77777777" w:rsidR="00DC219C" w:rsidRDefault="00000000" w:rsidP="008F314C">
      <w:pPr>
        <w:spacing w:line="360" w:lineRule="auto"/>
        <w:ind w:left="283"/>
      </w:pPr>
      <w:r>
        <w:rPr>
          <w:rFonts w:ascii="Times New Roman" w:hAnsi="Times New Roman"/>
          <w:sz w:val="26"/>
        </w:rPr>
        <w:t>• Sidebar: Các link nhanh đến các trang chính</w:t>
      </w:r>
    </w:p>
    <w:p w14:paraId="50FA84A0" w14:textId="77777777" w:rsidR="00DC219C" w:rsidRDefault="00000000" w:rsidP="008F314C">
      <w:pPr>
        <w:spacing w:line="360" w:lineRule="auto"/>
        <w:ind w:left="283"/>
      </w:pPr>
      <w:r>
        <w:rPr>
          <w:rFonts w:ascii="Times New Roman" w:hAnsi="Times New Roman"/>
          <w:sz w:val="26"/>
        </w:rPr>
        <w:t>• Main Feed: Hiển thị các bài viết theo thứ tự thời gian</w:t>
      </w:r>
    </w:p>
    <w:p w14:paraId="35BED574" w14:textId="77777777" w:rsidR="00DC219C" w:rsidRDefault="00000000" w:rsidP="008F314C">
      <w:pPr>
        <w:spacing w:line="360" w:lineRule="auto"/>
        <w:ind w:left="283"/>
        <w:rPr>
          <w:rFonts w:ascii="Times New Roman" w:hAnsi="Times New Roman"/>
          <w:sz w:val="26"/>
        </w:rPr>
      </w:pPr>
      <w:r>
        <w:rPr>
          <w:rFonts w:ascii="Times New Roman" w:hAnsi="Times New Roman"/>
          <w:sz w:val="26"/>
        </w:rPr>
        <w:t xml:space="preserve">• Sidebar </w:t>
      </w:r>
      <w:proofErr w:type="spellStart"/>
      <w:r>
        <w:rPr>
          <w:rFonts w:ascii="Times New Roman" w:hAnsi="Times New Roman"/>
          <w:sz w:val="26"/>
        </w:rPr>
        <w:t>Phải</w:t>
      </w:r>
      <w:proofErr w:type="spellEnd"/>
      <w:r>
        <w:rPr>
          <w:rFonts w:ascii="Times New Roman" w:hAnsi="Times New Roman"/>
          <w:sz w:val="26"/>
        </w:rPr>
        <w:t xml:space="preserve">: </w:t>
      </w:r>
      <w:proofErr w:type="spellStart"/>
      <w:r>
        <w:rPr>
          <w:rFonts w:ascii="Times New Roman" w:hAnsi="Times New Roman"/>
          <w:sz w:val="26"/>
        </w:rPr>
        <w:t>Gợi</w:t>
      </w:r>
      <w:proofErr w:type="spellEnd"/>
      <w:r>
        <w:rPr>
          <w:rFonts w:ascii="Times New Roman" w:hAnsi="Times New Roman"/>
          <w:sz w:val="26"/>
        </w:rPr>
        <w:t xml:space="preserve"> ý </w:t>
      </w:r>
      <w:proofErr w:type="spellStart"/>
      <w:r>
        <w:rPr>
          <w:rFonts w:ascii="Times New Roman" w:hAnsi="Times New Roman"/>
          <w:sz w:val="26"/>
        </w:rPr>
        <w:t>bạn</w:t>
      </w:r>
      <w:proofErr w:type="spellEnd"/>
      <w:r>
        <w:rPr>
          <w:rFonts w:ascii="Times New Roman" w:hAnsi="Times New Roman"/>
          <w:sz w:val="26"/>
        </w:rPr>
        <w:t xml:space="preserve"> </w:t>
      </w:r>
      <w:proofErr w:type="spellStart"/>
      <w:r>
        <w:rPr>
          <w:rFonts w:ascii="Times New Roman" w:hAnsi="Times New Roman"/>
          <w:sz w:val="26"/>
        </w:rPr>
        <w:t>bè</w:t>
      </w:r>
      <w:proofErr w:type="spellEnd"/>
      <w:r>
        <w:rPr>
          <w:rFonts w:ascii="Times New Roman" w:hAnsi="Times New Roman"/>
          <w:sz w:val="26"/>
        </w:rPr>
        <w:t>, hashtag trending</w:t>
      </w:r>
    </w:p>
    <w:p w14:paraId="5F265C81" w14:textId="1F5EA620" w:rsidR="00BA5ADB" w:rsidRDefault="00EA75BB" w:rsidP="00EA75BB">
      <w:pPr>
        <w:spacing w:line="360" w:lineRule="auto"/>
        <w:jc w:val="center"/>
      </w:pPr>
      <w:r>
        <w:rPr>
          <w:noProof/>
        </w:rPr>
        <w:drawing>
          <wp:inline distT="0" distB="0" distL="0" distR="0" wp14:anchorId="0D17CA1B" wp14:editId="64B1354A">
            <wp:extent cx="5029200" cy="240790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6"/>
                    <a:stretch>
                      <a:fillRect/>
                    </a:stretch>
                  </pic:blipFill>
                  <pic:spPr>
                    <a:xfrm>
                      <a:off x="0" y="0"/>
                      <a:ext cx="5029200" cy="2407904"/>
                    </a:xfrm>
                    <a:prstGeom prst="rect">
                      <a:avLst/>
                    </a:prstGeom>
                  </pic:spPr>
                </pic:pic>
              </a:graphicData>
            </a:graphic>
          </wp:inline>
        </w:drawing>
      </w:r>
    </w:p>
    <w:p w14:paraId="4347FE36" w14:textId="6F2C690D" w:rsidR="00DC219C" w:rsidRPr="00E70865" w:rsidRDefault="00BA5ADB" w:rsidP="00E70865">
      <w:pPr>
        <w:pStyle w:val="Heading3"/>
        <w:jc w:val="center"/>
        <w:rPr>
          <w:i/>
          <w:iCs/>
        </w:rPr>
      </w:pPr>
      <w:bookmarkStart w:id="108" w:name="_Toc226395300"/>
      <w:bookmarkStart w:id="109" w:name="_Toc226395452"/>
      <w:bookmarkStart w:id="110" w:name="_Toc226395535"/>
      <w:proofErr w:type="spellStart"/>
      <w:r w:rsidRPr="00E70865">
        <w:rPr>
          <w:i/>
          <w:iCs/>
        </w:rPr>
        <w:t>Hình</w:t>
      </w:r>
      <w:proofErr w:type="spellEnd"/>
      <w:r w:rsidRPr="00E70865">
        <w:rPr>
          <w:i/>
          <w:iCs/>
        </w:rPr>
        <w:t xml:space="preserve"> 3.</w:t>
      </w:r>
      <w:r w:rsidR="00EA75BB" w:rsidRPr="00E70865">
        <w:rPr>
          <w:i/>
          <w:iCs/>
        </w:rPr>
        <w:t>9</w:t>
      </w:r>
      <w:r w:rsidRPr="00E70865">
        <w:rPr>
          <w:i/>
          <w:iCs/>
        </w:rPr>
        <w:t xml:space="preserve"> - Giao </w:t>
      </w:r>
      <w:proofErr w:type="spellStart"/>
      <w:r w:rsidRPr="00E70865">
        <w:rPr>
          <w:i/>
          <w:iCs/>
        </w:rPr>
        <w:t>diện</w:t>
      </w:r>
      <w:proofErr w:type="spellEnd"/>
      <w:r w:rsidRPr="00E70865">
        <w:rPr>
          <w:i/>
          <w:iCs/>
        </w:rPr>
        <w:t xml:space="preserve"> </w:t>
      </w:r>
      <w:proofErr w:type="spellStart"/>
      <w:r w:rsidRPr="00E70865">
        <w:rPr>
          <w:i/>
          <w:iCs/>
        </w:rPr>
        <w:t>chính</w:t>
      </w:r>
      <w:proofErr w:type="spellEnd"/>
      <w:r w:rsidRPr="00E70865">
        <w:rPr>
          <w:i/>
          <w:iCs/>
        </w:rPr>
        <w:t xml:space="preserve"> </w:t>
      </w:r>
      <w:proofErr w:type="spellStart"/>
      <w:r w:rsidRPr="00E70865">
        <w:rPr>
          <w:i/>
          <w:iCs/>
        </w:rPr>
        <w:t>của</w:t>
      </w:r>
      <w:proofErr w:type="spellEnd"/>
      <w:r w:rsidRPr="00E70865">
        <w:rPr>
          <w:i/>
          <w:iCs/>
        </w:rPr>
        <w:t xml:space="preserve"> </w:t>
      </w:r>
      <w:proofErr w:type="spellStart"/>
      <w:r w:rsidRPr="00E70865">
        <w:rPr>
          <w:i/>
          <w:iCs/>
        </w:rPr>
        <w:t>MiNet</w:t>
      </w:r>
      <w:bookmarkEnd w:id="108"/>
      <w:bookmarkEnd w:id="109"/>
      <w:bookmarkEnd w:id="110"/>
      <w:proofErr w:type="spellEnd"/>
    </w:p>
    <w:p w14:paraId="21870675" w14:textId="77777777" w:rsidR="00BA5ADB" w:rsidRDefault="00BA5ADB" w:rsidP="00BA5ADB">
      <w:pPr>
        <w:spacing w:line="360" w:lineRule="auto"/>
        <w:jc w:val="center"/>
      </w:pPr>
    </w:p>
    <w:p w14:paraId="3BF024CD" w14:textId="77777777" w:rsidR="00DC219C" w:rsidRDefault="00000000" w:rsidP="008F314C">
      <w:pPr>
        <w:pStyle w:val="Heading1"/>
      </w:pPr>
      <w:bookmarkStart w:id="111" w:name="_Toc226346879"/>
      <w:bookmarkStart w:id="112" w:name="_Toc226395301"/>
      <w:bookmarkStart w:id="113" w:name="_Toc226395453"/>
      <w:bookmarkStart w:id="114" w:name="_Toc226395536"/>
      <w:proofErr w:type="spellStart"/>
      <w:r>
        <w:t>Chương</w:t>
      </w:r>
      <w:proofErr w:type="spellEnd"/>
      <w:r>
        <w:t xml:space="preserve"> 4. KẾT LUẬN VÀ KIẾN NGHỊ</w:t>
      </w:r>
      <w:bookmarkEnd w:id="111"/>
      <w:bookmarkEnd w:id="112"/>
      <w:bookmarkEnd w:id="113"/>
      <w:bookmarkEnd w:id="114"/>
    </w:p>
    <w:p w14:paraId="06C09562" w14:textId="77777777" w:rsidR="00DC219C" w:rsidRDefault="00000000" w:rsidP="008F314C">
      <w:pPr>
        <w:pStyle w:val="Heading2"/>
      </w:pPr>
      <w:bookmarkStart w:id="115" w:name="_Toc226346880"/>
      <w:bookmarkStart w:id="116" w:name="_Toc226395302"/>
      <w:bookmarkStart w:id="117" w:name="_Toc226395454"/>
      <w:bookmarkStart w:id="118" w:name="_Toc226395537"/>
      <w:r>
        <w:t xml:space="preserve">4.1 </w:t>
      </w:r>
      <w:proofErr w:type="spellStart"/>
      <w:r>
        <w:t>Kết</w:t>
      </w:r>
      <w:proofErr w:type="spellEnd"/>
      <w:r>
        <w:t xml:space="preserve"> </w:t>
      </w:r>
      <w:proofErr w:type="spellStart"/>
      <w:r>
        <w:t>quả</w:t>
      </w:r>
      <w:proofErr w:type="spellEnd"/>
      <w:r>
        <w:t xml:space="preserve"> </w:t>
      </w:r>
      <w:proofErr w:type="spellStart"/>
      <w:r>
        <w:t>đạt</w:t>
      </w:r>
      <w:proofErr w:type="spellEnd"/>
      <w:r>
        <w:t xml:space="preserve"> </w:t>
      </w:r>
      <w:proofErr w:type="spellStart"/>
      <w:r>
        <w:t>được</w:t>
      </w:r>
      <w:bookmarkEnd w:id="115"/>
      <w:bookmarkEnd w:id="116"/>
      <w:bookmarkEnd w:id="117"/>
      <w:bookmarkEnd w:id="118"/>
      <w:proofErr w:type="spellEnd"/>
    </w:p>
    <w:p w14:paraId="252F79F7" w14:textId="77777777" w:rsidR="00DC219C" w:rsidRDefault="00000000" w:rsidP="008F314C">
      <w:pPr>
        <w:spacing w:line="360" w:lineRule="auto"/>
      </w:pPr>
      <w:r>
        <w:rPr>
          <w:rFonts w:ascii="Times New Roman" w:hAnsi="Times New Roman"/>
          <w:sz w:val="26"/>
        </w:rPr>
        <w:t>Dự án MiNet đã thành công trong việc xây dựng một nền tảng mạng xã hội hoàn chỉnh với các tính năng:</w:t>
      </w:r>
    </w:p>
    <w:p w14:paraId="2966B666" w14:textId="77777777" w:rsidR="00DC219C" w:rsidRDefault="00000000" w:rsidP="008F314C">
      <w:pPr>
        <w:spacing w:line="360" w:lineRule="auto"/>
        <w:ind w:left="283"/>
      </w:pPr>
      <w:r>
        <w:rPr>
          <w:rFonts w:ascii="Times New Roman" w:hAnsi="Times New Roman"/>
          <w:sz w:val="26"/>
        </w:rPr>
        <w:t>1. Kiến trúc multi-layer rõ ràng và dễ bảo trì</w:t>
      </w:r>
    </w:p>
    <w:p w14:paraId="64702D56" w14:textId="77777777" w:rsidR="00DC219C" w:rsidRDefault="00000000" w:rsidP="008F314C">
      <w:pPr>
        <w:spacing w:line="360" w:lineRule="auto"/>
        <w:ind w:left="283"/>
      </w:pPr>
      <w:r>
        <w:rPr>
          <w:rFonts w:ascii="Times New Roman" w:hAnsi="Times New Roman"/>
          <w:sz w:val="26"/>
        </w:rPr>
        <w:t>2. Tương tác xã hội đầy đủ (posts, comments, likes, favorites)</w:t>
      </w:r>
    </w:p>
    <w:p w14:paraId="3E88249E" w14:textId="77777777" w:rsidR="00DC219C" w:rsidRDefault="00000000" w:rsidP="008F314C">
      <w:pPr>
        <w:spacing w:line="360" w:lineRule="auto"/>
        <w:ind w:left="283"/>
      </w:pPr>
      <w:r>
        <w:rPr>
          <w:rFonts w:ascii="Times New Roman" w:hAnsi="Times New Roman"/>
          <w:sz w:val="26"/>
        </w:rPr>
        <w:t>3. Hệ thống gửi tin nhắn cho phép giao tiếp riêng tư</w:t>
      </w:r>
    </w:p>
    <w:p w14:paraId="07F19C37" w14:textId="77777777" w:rsidR="00DC219C" w:rsidRDefault="00000000" w:rsidP="008F314C">
      <w:pPr>
        <w:spacing w:line="360" w:lineRule="auto"/>
        <w:ind w:left="283"/>
      </w:pPr>
      <w:r>
        <w:rPr>
          <w:rFonts w:ascii="Times New Roman" w:hAnsi="Times New Roman"/>
          <w:sz w:val="26"/>
        </w:rPr>
        <w:t>4. Giao tiếp thời gian thực sử dụng SignalR</w:t>
      </w:r>
    </w:p>
    <w:p w14:paraId="5B02A326" w14:textId="77777777" w:rsidR="00DC219C" w:rsidRDefault="00000000" w:rsidP="008F314C">
      <w:pPr>
        <w:spacing w:line="360" w:lineRule="auto"/>
        <w:ind w:left="283"/>
      </w:pPr>
      <w:r>
        <w:rPr>
          <w:rFonts w:ascii="Times New Roman" w:hAnsi="Times New Roman"/>
          <w:sz w:val="26"/>
        </w:rPr>
        <w:t>5. Hệ thống xác thực an toàn với OAuth 2.0</w:t>
      </w:r>
    </w:p>
    <w:p w14:paraId="0F39D95A" w14:textId="77777777" w:rsidR="00DC219C" w:rsidRDefault="00000000" w:rsidP="008F314C">
      <w:pPr>
        <w:spacing w:line="360" w:lineRule="auto"/>
        <w:ind w:left="283"/>
      </w:pPr>
      <w:r>
        <w:rPr>
          <w:rFonts w:ascii="Times New Roman" w:hAnsi="Times New Roman"/>
          <w:sz w:val="26"/>
        </w:rPr>
        <w:t>6. Bảng điều khiển admin toàn diện</w:t>
      </w:r>
    </w:p>
    <w:p w14:paraId="3953FE6E" w14:textId="77777777" w:rsidR="00DC219C" w:rsidRDefault="00000000" w:rsidP="008F314C">
      <w:pPr>
        <w:spacing w:line="360" w:lineRule="auto"/>
        <w:ind w:left="283"/>
      </w:pPr>
      <w:r>
        <w:rPr>
          <w:rFonts w:ascii="Times New Roman" w:hAnsi="Times New Roman"/>
          <w:sz w:val="26"/>
        </w:rPr>
        <w:t>7. Giao diện responsive và user-friendly</w:t>
      </w:r>
    </w:p>
    <w:p w14:paraId="6654864B" w14:textId="77777777" w:rsidR="00DC219C" w:rsidRDefault="00000000" w:rsidP="008F314C">
      <w:pPr>
        <w:pStyle w:val="Heading2"/>
      </w:pPr>
      <w:bookmarkStart w:id="119" w:name="_Toc226346881"/>
      <w:bookmarkStart w:id="120" w:name="_Toc226395303"/>
      <w:bookmarkStart w:id="121" w:name="_Toc226395455"/>
      <w:bookmarkStart w:id="122" w:name="_Toc226395538"/>
      <w:r>
        <w:t xml:space="preserve">4.2 </w:t>
      </w:r>
      <w:proofErr w:type="spellStart"/>
      <w:r>
        <w:t>Ưu</w:t>
      </w:r>
      <w:proofErr w:type="spellEnd"/>
      <w:r>
        <w:t xml:space="preserve"> </w:t>
      </w:r>
      <w:proofErr w:type="spellStart"/>
      <w:r>
        <w:t>điểm</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bookmarkEnd w:id="119"/>
      <w:bookmarkEnd w:id="120"/>
      <w:bookmarkEnd w:id="121"/>
      <w:bookmarkEnd w:id="122"/>
      <w:proofErr w:type="spellEnd"/>
    </w:p>
    <w:p w14:paraId="53B0DE43" w14:textId="77777777" w:rsidR="00DC219C" w:rsidRDefault="00000000" w:rsidP="008F314C">
      <w:pPr>
        <w:spacing w:line="360" w:lineRule="auto"/>
        <w:ind w:left="283"/>
      </w:pPr>
      <w:r>
        <w:rPr>
          <w:rFonts w:ascii="Times New Roman" w:hAnsi="Times New Roman"/>
          <w:sz w:val="26"/>
        </w:rPr>
        <w:t>• Sử dụng công nghệ hiện đại (.NET 9.0, ASP.NET Core)</w:t>
      </w:r>
    </w:p>
    <w:p w14:paraId="434B8336" w14:textId="77777777" w:rsidR="00DC219C" w:rsidRDefault="00000000" w:rsidP="008F314C">
      <w:pPr>
        <w:spacing w:line="360" w:lineRule="auto"/>
        <w:ind w:left="283"/>
      </w:pPr>
      <w:r>
        <w:rPr>
          <w:rFonts w:ascii="Times New Roman" w:hAnsi="Times New Roman"/>
          <w:sz w:val="26"/>
        </w:rPr>
        <w:t>• Hiệu năng cao nhờ async/await và caching</w:t>
      </w:r>
    </w:p>
    <w:p w14:paraId="42F58469" w14:textId="77777777" w:rsidR="00DC219C" w:rsidRDefault="00000000" w:rsidP="008F314C">
      <w:pPr>
        <w:spacing w:line="360" w:lineRule="auto"/>
        <w:ind w:left="283"/>
      </w:pPr>
      <w:r>
        <w:rPr>
          <w:rFonts w:ascii="Times New Roman" w:hAnsi="Times New Roman"/>
          <w:sz w:val="26"/>
        </w:rPr>
        <w:t>• Cơ sở dữ liệu được thiết kế tốt với EF Core migrations</w:t>
      </w:r>
    </w:p>
    <w:p w14:paraId="5FE58928" w14:textId="77777777" w:rsidR="00DC219C" w:rsidRDefault="00000000" w:rsidP="008F314C">
      <w:pPr>
        <w:spacing w:line="360" w:lineRule="auto"/>
        <w:ind w:left="283"/>
      </w:pPr>
      <w:r>
        <w:rPr>
          <w:rFonts w:ascii="Times New Roman" w:hAnsi="Times New Roman"/>
          <w:sz w:val="26"/>
        </w:rPr>
        <w:t>• Bảo mật tốt với ASP.NET Core Identity</w:t>
      </w:r>
    </w:p>
    <w:p w14:paraId="03CBBBA5" w14:textId="77777777" w:rsidR="00DC219C" w:rsidRDefault="00000000" w:rsidP="008F314C">
      <w:pPr>
        <w:spacing w:line="360" w:lineRule="auto"/>
        <w:ind w:left="283"/>
      </w:pPr>
      <w:r>
        <w:rPr>
          <w:rFonts w:ascii="Times New Roman" w:hAnsi="Times New Roman"/>
          <w:sz w:val="26"/>
        </w:rPr>
        <w:t>• Khả năng mở rộng: Dễ dàng thêm tính năng mới</w:t>
      </w:r>
    </w:p>
    <w:p w14:paraId="39EA62F0" w14:textId="77777777" w:rsidR="00DC219C" w:rsidRDefault="00000000" w:rsidP="008F314C">
      <w:pPr>
        <w:spacing w:line="360" w:lineRule="auto"/>
        <w:ind w:left="283"/>
      </w:pPr>
      <w:r>
        <w:rPr>
          <w:rFonts w:ascii="Times New Roman" w:hAnsi="Times New Roman"/>
          <w:sz w:val="26"/>
        </w:rPr>
        <w:t>• Hỗ trợ OAuth từ Google và GitHub</w:t>
      </w:r>
    </w:p>
    <w:p w14:paraId="6FE25B4A" w14:textId="77777777" w:rsidR="00DC219C" w:rsidRDefault="00000000" w:rsidP="008F314C">
      <w:pPr>
        <w:spacing w:line="360" w:lineRule="auto"/>
        <w:ind w:left="283"/>
      </w:pPr>
      <w:r>
        <w:rPr>
          <w:rFonts w:ascii="Times New Roman" w:hAnsi="Times New Roman"/>
          <w:sz w:val="26"/>
        </w:rPr>
        <w:t>• Thông báo thời gian thực tạo trải nghiệm tốt hơn</w:t>
      </w:r>
    </w:p>
    <w:p w14:paraId="59D5185F" w14:textId="77777777" w:rsidR="00DC219C" w:rsidRDefault="00000000" w:rsidP="008F314C">
      <w:pPr>
        <w:spacing w:line="360" w:lineRule="auto"/>
        <w:ind w:left="283"/>
      </w:pPr>
      <w:r>
        <w:rPr>
          <w:rFonts w:ascii="Times New Roman" w:hAnsi="Times New Roman"/>
          <w:sz w:val="26"/>
        </w:rPr>
        <w:t>• Code tổ chức rõ ràng theo MVC pattern</w:t>
      </w:r>
    </w:p>
    <w:p w14:paraId="5F14E354" w14:textId="77777777" w:rsidR="00DC219C" w:rsidRDefault="00000000" w:rsidP="008F314C">
      <w:pPr>
        <w:pStyle w:val="Heading2"/>
      </w:pPr>
      <w:bookmarkStart w:id="123" w:name="_Toc226346882"/>
      <w:bookmarkStart w:id="124" w:name="_Toc226395304"/>
      <w:bookmarkStart w:id="125" w:name="_Toc226395456"/>
      <w:bookmarkStart w:id="126" w:name="_Toc226395539"/>
      <w:r>
        <w:lastRenderedPageBreak/>
        <w:t xml:space="preserve">4.3 </w:t>
      </w:r>
      <w:proofErr w:type="spellStart"/>
      <w:r>
        <w:t>Hạn</w:t>
      </w:r>
      <w:proofErr w:type="spellEnd"/>
      <w:r>
        <w:t xml:space="preserve"> </w:t>
      </w:r>
      <w:proofErr w:type="spellStart"/>
      <w:r>
        <w:t>chế</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bookmarkEnd w:id="123"/>
      <w:bookmarkEnd w:id="124"/>
      <w:bookmarkEnd w:id="125"/>
      <w:bookmarkEnd w:id="126"/>
      <w:proofErr w:type="spellEnd"/>
    </w:p>
    <w:p w14:paraId="3F620028" w14:textId="77777777" w:rsidR="00DC219C" w:rsidRDefault="00000000" w:rsidP="008F314C">
      <w:pPr>
        <w:spacing w:line="360" w:lineRule="auto"/>
        <w:ind w:left="283"/>
      </w:pPr>
      <w:r>
        <w:rPr>
          <w:rFonts w:ascii="Times New Roman" w:hAnsi="Times New Roman"/>
          <w:sz w:val="26"/>
        </w:rPr>
        <w:t>• Chưa hỗ trợ video streaming hoặc live streaming</w:t>
      </w:r>
    </w:p>
    <w:p w14:paraId="2DACD4ED" w14:textId="77777777" w:rsidR="00DC219C" w:rsidRDefault="00000000" w:rsidP="008F314C">
      <w:pPr>
        <w:spacing w:line="360" w:lineRule="auto"/>
        <w:ind w:left="283"/>
      </w:pPr>
      <w:r>
        <w:rPr>
          <w:rFonts w:ascii="Times New Roman" w:hAnsi="Times New Roman"/>
          <w:sz w:val="26"/>
        </w:rPr>
        <w:t>• Không có thuật toán recommendation nâng cao</w:t>
      </w:r>
    </w:p>
    <w:p w14:paraId="5A714C22" w14:textId="77777777" w:rsidR="00DC219C" w:rsidRDefault="00000000" w:rsidP="008F314C">
      <w:pPr>
        <w:spacing w:line="360" w:lineRule="auto"/>
        <w:ind w:left="283"/>
      </w:pPr>
      <w:r>
        <w:rPr>
          <w:rFonts w:ascii="Times New Roman" w:hAnsi="Times New Roman"/>
          <w:sz w:val="26"/>
        </w:rPr>
        <w:t>• Chưa tích hợp CDN cho hình ảnh/video</w:t>
      </w:r>
    </w:p>
    <w:p w14:paraId="47828B7E" w14:textId="77777777" w:rsidR="00DC219C" w:rsidRDefault="00000000" w:rsidP="008F314C">
      <w:pPr>
        <w:spacing w:line="360" w:lineRule="auto"/>
        <w:ind w:left="283"/>
      </w:pPr>
      <w:r>
        <w:rPr>
          <w:rFonts w:ascii="Times New Roman" w:hAnsi="Times New Roman"/>
          <w:sz w:val="26"/>
        </w:rPr>
        <w:t>• Cần thêm testing coverage (unit tests, integration tests)</w:t>
      </w:r>
    </w:p>
    <w:p w14:paraId="762E4420" w14:textId="77777777" w:rsidR="00DC219C" w:rsidRDefault="00000000" w:rsidP="008F314C">
      <w:pPr>
        <w:spacing w:line="360" w:lineRule="auto"/>
        <w:ind w:left="283"/>
      </w:pPr>
      <w:r>
        <w:rPr>
          <w:rFonts w:ascii="Times New Roman" w:hAnsi="Times New Roman"/>
          <w:sz w:val="26"/>
        </w:rPr>
        <w:t>• Chưa có API công khai cho các ứng dụng bên thứ ba</w:t>
      </w:r>
    </w:p>
    <w:p w14:paraId="67F87A48" w14:textId="77777777" w:rsidR="00DC219C" w:rsidRDefault="00000000" w:rsidP="008F314C">
      <w:pPr>
        <w:spacing w:line="360" w:lineRule="auto"/>
        <w:ind w:left="283"/>
      </w:pPr>
      <w:r>
        <w:rPr>
          <w:rFonts w:ascii="Times New Roman" w:hAnsi="Times New Roman"/>
          <w:sz w:val="26"/>
        </w:rPr>
        <w:t>• Giới hạn kích thước file upload</w:t>
      </w:r>
    </w:p>
    <w:p w14:paraId="42780355" w14:textId="77777777" w:rsidR="00DC219C" w:rsidRDefault="00000000" w:rsidP="008F314C">
      <w:pPr>
        <w:spacing w:line="360" w:lineRule="auto"/>
        <w:ind w:left="283"/>
      </w:pPr>
      <w:r>
        <w:rPr>
          <w:rFonts w:ascii="Times New Roman" w:hAnsi="Times New Roman"/>
          <w:sz w:val="26"/>
        </w:rPr>
        <w:t>• Chưa hỗ trợ nhóm (Groups) hoặc cộng đồng (Communities)</w:t>
      </w:r>
    </w:p>
    <w:p w14:paraId="1124B24B" w14:textId="77777777" w:rsidR="00DC219C" w:rsidRDefault="00000000" w:rsidP="008F314C">
      <w:pPr>
        <w:pStyle w:val="Heading2"/>
      </w:pPr>
      <w:bookmarkStart w:id="127" w:name="_Toc226346883"/>
      <w:bookmarkStart w:id="128" w:name="_Toc226395305"/>
      <w:bookmarkStart w:id="129" w:name="_Toc226395457"/>
      <w:bookmarkStart w:id="130" w:name="_Toc226395540"/>
      <w:r>
        <w:t xml:space="preserve">4.4 </w:t>
      </w:r>
      <w:proofErr w:type="spellStart"/>
      <w:r>
        <w:t>Hướng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trong</w:t>
      </w:r>
      <w:proofErr w:type="spellEnd"/>
      <w:r>
        <w:t xml:space="preserve"> </w:t>
      </w:r>
      <w:proofErr w:type="spellStart"/>
      <w:r>
        <w:t>tương</w:t>
      </w:r>
      <w:proofErr w:type="spellEnd"/>
      <w:r>
        <w:t xml:space="preserve"> </w:t>
      </w:r>
      <w:proofErr w:type="spellStart"/>
      <w:r>
        <w:t>lai</w:t>
      </w:r>
      <w:bookmarkEnd w:id="127"/>
      <w:bookmarkEnd w:id="128"/>
      <w:bookmarkEnd w:id="129"/>
      <w:bookmarkEnd w:id="130"/>
      <w:proofErr w:type="spellEnd"/>
    </w:p>
    <w:p w14:paraId="47D895A0" w14:textId="77777777" w:rsidR="00DC219C" w:rsidRDefault="00000000" w:rsidP="008F314C">
      <w:pPr>
        <w:spacing w:line="360" w:lineRule="auto"/>
        <w:ind w:left="283"/>
      </w:pPr>
      <w:r>
        <w:rPr>
          <w:rFonts w:ascii="Times New Roman" w:hAnsi="Times New Roman"/>
          <w:sz w:val="26"/>
        </w:rPr>
        <w:t>1. Nâng cao tính năng messaging: Chia sẻ file, ảnh trong tin nhắn</w:t>
      </w:r>
    </w:p>
    <w:p w14:paraId="5AF105AC" w14:textId="77777777" w:rsidR="00DC219C" w:rsidRDefault="00000000" w:rsidP="008F314C">
      <w:pPr>
        <w:spacing w:line="360" w:lineRule="auto"/>
        <w:ind w:left="283"/>
      </w:pPr>
      <w:r>
        <w:rPr>
          <w:rFonts w:ascii="Times New Roman" w:hAnsi="Times New Roman"/>
          <w:sz w:val="26"/>
        </w:rPr>
        <w:t>2. Hỗ trợ livestream: Streaming video trực tiếp cho bạn bè</w:t>
      </w:r>
    </w:p>
    <w:p w14:paraId="6B737C8F" w14:textId="77777777" w:rsidR="00DC219C" w:rsidRDefault="00000000" w:rsidP="008F314C">
      <w:pPr>
        <w:spacing w:line="360" w:lineRule="auto"/>
        <w:ind w:left="283"/>
      </w:pPr>
      <w:r>
        <w:rPr>
          <w:rFonts w:ascii="Times New Roman" w:hAnsi="Times New Roman"/>
          <w:sz w:val="26"/>
        </w:rPr>
        <w:t>3. Thuật toán recommendation: Gợi ý nội dung dựa trên quan tâm</w:t>
      </w:r>
    </w:p>
    <w:p w14:paraId="487E7B6D" w14:textId="77777777" w:rsidR="00DC219C" w:rsidRDefault="00000000" w:rsidP="008F314C">
      <w:pPr>
        <w:spacing w:line="360" w:lineRule="auto"/>
        <w:ind w:left="283"/>
      </w:pPr>
      <w:r>
        <w:rPr>
          <w:rFonts w:ascii="Times New Roman" w:hAnsi="Times New Roman"/>
          <w:sz w:val="26"/>
        </w:rPr>
        <w:t>4. Video hosting: Upload và chia sẻ video</w:t>
      </w:r>
    </w:p>
    <w:p w14:paraId="3751D9A4" w14:textId="77777777" w:rsidR="00DC219C" w:rsidRDefault="00000000" w:rsidP="008F314C">
      <w:pPr>
        <w:spacing w:line="360" w:lineRule="auto"/>
        <w:ind w:left="283"/>
      </w:pPr>
      <w:r>
        <w:rPr>
          <w:rFonts w:ascii="Times New Roman" w:hAnsi="Times New Roman"/>
          <w:sz w:val="26"/>
        </w:rPr>
        <w:t>5. Nhóm và Cộng đồng: Cho phép người dùng tạo nhóm</w:t>
      </w:r>
    </w:p>
    <w:p w14:paraId="5A1748A3" w14:textId="77777777" w:rsidR="00DC219C" w:rsidRDefault="00000000" w:rsidP="008F314C">
      <w:pPr>
        <w:spacing w:line="360" w:lineRule="auto"/>
        <w:ind w:left="283"/>
      </w:pPr>
      <w:r>
        <w:rPr>
          <w:rFonts w:ascii="Times New Roman" w:hAnsi="Times New Roman"/>
          <w:sz w:val="26"/>
        </w:rPr>
        <w:t>6. Marketplace: Cho phép người dùng bán sản phẩm/dịch vụ</w:t>
      </w:r>
    </w:p>
    <w:p w14:paraId="4A4A69CF" w14:textId="77777777" w:rsidR="00DC219C" w:rsidRDefault="00000000" w:rsidP="008F314C">
      <w:pPr>
        <w:spacing w:line="360" w:lineRule="auto"/>
        <w:ind w:left="283"/>
      </w:pPr>
      <w:r>
        <w:rPr>
          <w:rFonts w:ascii="Times New Roman" w:hAnsi="Times New Roman"/>
          <w:sz w:val="26"/>
        </w:rPr>
        <w:t>7. Mobile app: Phát triển ứng dụng iOS/Android native</w:t>
      </w:r>
    </w:p>
    <w:p w14:paraId="23CA06D0" w14:textId="77777777" w:rsidR="00DC219C" w:rsidRDefault="00000000" w:rsidP="008F314C">
      <w:pPr>
        <w:spacing w:line="360" w:lineRule="auto"/>
        <w:ind w:left="283"/>
      </w:pPr>
      <w:r>
        <w:rPr>
          <w:rFonts w:ascii="Times New Roman" w:hAnsi="Times New Roman"/>
          <w:sz w:val="26"/>
        </w:rPr>
        <w:t>8. AI features: Lọc nội dung, nhận dạng đối tượng</w:t>
      </w:r>
    </w:p>
    <w:p w14:paraId="18742086" w14:textId="77777777" w:rsidR="00DC219C" w:rsidRDefault="00000000" w:rsidP="008F314C">
      <w:pPr>
        <w:spacing w:line="360" w:lineRule="auto"/>
        <w:ind w:left="283"/>
      </w:pPr>
      <w:r>
        <w:rPr>
          <w:rFonts w:ascii="Times New Roman" w:hAnsi="Times New Roman"/>
          <w:sz w:val="26"/>
        </w:rPr>
        <w:t>9. Microservices: Chuyển đổi sang kiến trúc microservices</w:t>
      </w:r>
    </w:p>
    <w:p w14:paraId="3A1068AE" w14:textId="77777777" w:rsidR="00DC219C" w:rsidRDefault="00000000" w:rsidP="008F314C">
      <w:pPr>
        <w:pStyle w:val="Heading2"/>
      </w:pPr>
      <w:bookmarkStart w:id="131" w:name="_Toc226346884"/>
      <w:bookmarkStart w:id="132" w:name="_Toc226395306"/>
      <w:bookmarkStart w:id="133" w:name="_Toc226395458"/>
      <w:bookmarkStart w:id="134" w:name="_Toc226395541"/>
      <w:r>
        <w:t xml:space="preserve">4.5 </w:t>
      </w:r>
      <w:proofErr w:type="spellStart"/>
      <w:r>
        <w:t>Kết</w:t>
      </w:r>
      <w:proofErr w:type="spellEnd"/>
      <w:r>
        <w:t xml:space="preserve"> </w:t>
      </w:r>
      <w:proofErr w:type="spellStart"/>
      <w:r>
        <w:t>luận</w:t>
      </w:r>
      <w:bookmarkEnd w:id="131"/>
      <w:bookmarkEnd w:id="132"/>
      <w:bookmarkEnd w:id="133"/>
      <w:bookmarkEnd w:id="134"/>
      <w:proofErr w:type="spellEnd"/>
    </w:p>
    <w:p w14:paraId="228CB74D" w14:textId="77777777" w:rsidR="00DC219C" w:rsidRDefault="00000000" w:rsidP="008F314C">
      <w:pPr>
        <w:spacing w:line="360" w:lineRule="auto"/>
      </w:pPr>
      <w:r>
        <w:rPr>
          <w:rFonts w:ascii="Times New Roman" w:hAnsi="Times New Roman"/>
          <w:sz w:val="26"/>
        </w:rPr>
        <w:t xml:space="preserve">MiNet là một dự án hoàn chỉnh và thành công trong việc triển khai một nền tảng mạng xã hội hiện đại sử dụng công nghệ ASP.NET Core. Dự án đạt được các mục tiêu chính với </w:t>
      </w:r>
      <w:r>
        <w:rPr>
          <w:rFonts w:ascii="Times New Roman" w:hAnsi="Times New Roman"/>
          <w:sz w:val="26"/>
        </w:rPr>
        <w:lastRenderedPageBreak/>
        <w:t>kiến trúc rõ ràng, tính năng đáp ứng nhu cầu cơ bản của mạng xã hội, và giao diện user-friendly.</w:t>
      </w:r>
    </w:p>
    <w:p w14:paraId="0B60C185" w14:textId="77777777" w:rsidR="00DC219C" w:rsidRDefault="00000000" w:rsidP="008F314C">
      <w:pPr>
        <w:spacing w:line="360" w:lineRule="auto"/>
      </w:pPr>
      <w:r>
        <w:rPr>
          <w:rFonts w:ascii="Times New Roman" w:hAnsi="Times New Roman"/>
          <w:sz w:val="26"/>
        </w:rPr>
        <w:t>Hệ thống gửi tin nhắn, các tính năng tương tác xã hội, và giao tiếp thời gian thực cho phép người dùng kết nối và giao tiếp một cách hiệu quả. Mặc dù còn một số hạn chế, nền tảng MiNet cung cấp một nền tảng vững chắc để phát triển thêm các tính năng nâng cao trong tương lai.</w:t>
      </w:r>
    </w:p>
    <w:p w14:paraId="19ECB5CE" w14:textId="77777777" w:rsidR="00DC219C" w:rsidRDefault="00000000" w:rsidP="008F314C">
      <w:pPr>
        <w:spacing w:line="360" w:lineRule="auto"/>
      </w:pPr>
      <w:r>
        <w:rPr>
          <w:rFonts w:ascii="Times New Roman" w:hAnsi="Times New Roman"/>
          <w:sz w:val="26"/>
        </w:rPr>
        <w:t>Sự kết hợp của ASP.NET Core MVC, Entity Framework Core, SignalR, và SQL Server tạo ra một hệ thống mạnh mẽ, hiệu quả và dễ bảo trì.</w:t>
      </w:r>
    </w:p>
    <w:p w14:paraId="290752F0" w14:textId="77777777" w:rsidR="00DC219C" w:rsidRDefault="00000000" w:rsidP="008F314C">
      <w:pPr>
        <w:spacing w:line="360" w:lineRule="auto"/>
      </w:pPr>
      <w:r>
        <w:br w:type="page"/>
      </w:r>
    </w:p>
    <w:p w14:paraId="19059662" w14:textId="77777777" w:rsidR="00DC219C" w:rsidRDefault="00000000" w:rsidP="008F314C">
      <w:pPr>
        <w:pStyle w:val="Heading1"/>
      </w:pPr>
      <w:bookmarkStart w:id="135" w:name="_Toc226346885"/>
      <w:bookmarkStart w:id="136" w:name="_Toc226395307"/>
      <w:bookmarkStart w:id="137" w:name="_Toc226395459"/>
      <w:bookmarkStart w:id="138" w:name="_Toc226395542"/>
      <w:r>
        <w:lastRenderedPageBreak/>
        <w:t>DANH MỤC BẢNG</w:t>
      </w:r>
      <w:bookmarkEnd w:id="135"/>
      <w:bookmarkEnd w:id="136"/>
      <w:bookmarkEnd w:id="137"/>
      <w:bookmarkEnd w:id="138"/>
    </w:p>
    <w:p w14:paraId="2FA3BCB3" w14:textId="484D3DF9" w:rsidR="003F09FE" w:rsidRPr="003F09FE" w:rsidRDefault="00E70865" w:rsidP="003F09FE">
      <w:pPr>
        <w:pStyle w:val="TOC1"/>
        <w:tabs>
          <w:tab w:val="right" w:leader="dot" w:pos="9395"/>
        </w:tabs>
        <w:rPr>
          <w:rFonts w:ascii="Times New Roman" w:hAnsi="Times New Roman" w:cs="Times New Roman"/>
          <w:noProof/>
          <w:kern w:val="2"/>
          <w:sz w:val="26"/>
          <w:szCs w:val="26"/>
          <w14:ligatures w14:val="standardContextual"/>
        </w:rPr>
      </w:pPr>
      <w:r w:rsidRPr="00E70865">
        <w:rPr>
          <w:rFonts w:ascii="Times New Roman" w:hAnsi="Times New Roman" w:cs="Times New Roman"/>
          <w:sz w:val="26"/>
          <w:szCs w:val="26"/>
        </w:rPr>
        <w:fldChar w:fldCharType="begin"/>
      </w:r>
      <w:r w:rsidRPr="00E70865">
        <w:rPr>
          <w:rFonts w:ascii="Times New Roman" w:hAnsi="Times New Roman" w:cs="Times New Roman"/>
          <w:sz w:val="26"/>
          <w:szCs w:val="26"/>
        </w:rPr>
        <w:instrText xml:space="preserve"> TOC \o "1-3" \h \z \u </w:instrText>
      </w:r>
      <w:r w:rsidRPr="00E70865">
        <w:rPr>
          <w:rFonts w:ascii="Times New Roman" w:hAnsi="Times New Roman" w:cs="Times New Roman"/>
          <w:sz w:val="26"/>
          <w:szCs w:val="26"/>
        </w:rPr>
        <w:fldChar w:fldCharType="separate"/>
      </w:r>
      <w:hyperlink w:anchor="_Toc226395430" w:history="1">
        <w:r w:rsidR="003F09FE" w:rsidRPr="003F09FE">
          <w:rPr>
            <w:rStyle w:val="Hyperlink"/>
            <w:rFonts w:ascii="Times New Roman" w:hAnsi="Times New Roman" w:cs="Times New Roman"/>
            <w:noProof/>
            <w:sz w:val="26"/>
            <w:szCs w:val="26"/>
          </w:rPr>
          <w:t>Bảng 2.1 - Các thành phần kiến trúc client-server</w:t>
        </w:r>
        <w:r w:rsidR="003F09FE" w:rsidRPr="003F09FE">
          <w:rPr>
            <w:rFonts w:ascii="Times New Roman" w:hAnsi="Times New Roman" w:cs="Times New Roman"/>
            <w:noProof/>
            <w:webHidden/>
            <w:sz w:val="26"/>
            <w:szCs w:val="26"/>
          </w:rPr>
          <w:tab/>
        </w:r>
        <w:r w:rsidR="003F09FE" w:rsidRPr="003F09FE">
          <w:rPr>
            <w:rFonts w:ascii="Times New Roman" w:hAnsi="Times New Roman" w:cs="Times New Roman"/>
            <w:noProof/>
            <w:webHidden/>
            <w:sz w:val="26"/>
            <w:szCs w:val="26"/>
          </w:rPr>
          <w:fldChar w:fldCharType="begin"/>
        </w:r>
        <w:r w:rsidR="003F09FE" w:rsidRPr="003F09FE">
          <w:rPr>
            <w:rFonts w:ascii="Times New Roman" w:hAnsi="Times New Roman" w:cs="Times New Roman"/>
            <w:noProof/>
            <w:webHidden/>
            <w:sz w:val="26"/>
            <w:szCs w:val="26"/>
          </w:rPr>
          <w:instrText xml:space="preserve"> PAGEREF _Toc226395430 \h </w:instrText>
        </w:r>
        <w:r w:rsidR="003F09FE" w:rsidRPr="003F09FE">
          <w:rPr>
            <w:rFonts w:ascii="Times New Roman" w:hAnsi="Times New Roman" w:cs="Times New Roman"/>
            <w:noProof/>
            <w:webHidden/>
            <w:sz w:val="26"/>
            <w:szCs w:val="26"/>
          </w:rPr>
        </w:r>
        <w:r w:rsidR="003F09FE" w:rsidRPr="003F09FE">
          <w:rPr>
            <w:rFonts w:ascii="Times New Roman" w:hAnsi="Times New Roman" w:cs="Times New Roman"/>
            <w:noProof/>
            <w:webHidden/>
            <w:sz w:val="26"/>
            <w:szCs w:val="26"/>
          </w:rPr>
          <w:fldChar w:fldCharType="separate"/>
        </w:r>
        <w:r w:rsidR="003F09FE" w:rsidRPr="003F09FE">
          <w:rPr>
            <w:rFonts w:ascii="Times New Roman" w:hAnsi="Times New Roman" w:cs="Times New Roman"/>
            <w:noProof/>
            <w:webHidden/>
            <w:sz w:val="26"/>
            <w:szCs w:val="26"/>
          </w:rPr>
          <w:t>7</w:t>
        </w:r>
        <w:r w:rsidR="003F09FE" w:rsidRPr="003F09FE">
          <w:rPr>
            <w:rFonts w:ascii="Times New Roman" w:hAnsi="Times New Roman" w:cs="Times New Roman"/>
            <w:noProof/>
            <w:webHidden/>
            <w:sz w:val="26"/>
            <w:szCs w:val="26"/>
          </w:rPr>
          <w:fldChar w:fldCharType="end"/>
        </w:r>
      </w:hyperlink>
    </w:p>
    <w:p w14:paraId="5FE7F947" w14:textId="3CB96299" w:rsidR="003F09FE" w:rsidRPr="003F09FE" w:rsidRDefault="003F09FE" w:rsidP="003F09FE">
      <w:pPr>
        <w:pStyle w:val="TOC3"/>
        <w:tabs>
          <w:tab w:val="right" w:leader="dot" w:pos="9395"/>
        </w:tabs>
        <w:ind w:left="0"/>
        <w:rPr>
          <w:rFonts w:ascii="Times New Roman" w:hAnsi="Times New Roman" w:cs="Times New Roman"/>
          <w:noProof/>
          <w:kern w:val="2"/>
          <w:sz w:val="26"/>
          <w:szCs w:val="26"/>
          <w14:ligatures w14:val="standardContextual"/>
        </w:rPr>
      </w:pPr>
      <w:hyperlink w:anchor="_Toc226395432" w:history="1">
        <w:r w:rsidRPr="003F09FE">
          <w:rPr>
            <w:rStyle w:val="Hyperlink"/>
            <w:rFonts w:ascii="Times New Roman" w:hAnsi="Times New Roman" w:cs="Times New Roman"/>
            <w:noProof/>
            <w:sz w:val="26"/>
            <w:szCs w:val="26"/>
          </w:rPr>
          <w:t>Bảng 2.2 - Các công nghệ chính sử dụng trong MiNet</w:t>
        </w:r>
        <w:r w:rsidRPr="003F09FE">
          <w:rPr>
            <w:rFonts w:ascii="Times New Roman" w:hAnsi="Times New Roman" w:cs="Times New Roman"/>
            <w:noProof/>
            <w:webHidden/>
            <w:sz w:val="26"/>
            <w:szCs w:val="26"/>
          </w:rPr>
          <w:tab/>
        </w:r>
        <w:r w:rsidRPr="003F09FE">
          <w:rPr>
            <w:rFonts w:ascii="Times New Roman" w:hAnsi="Times New Roman" w:cs="Times New Roman"/>
            <w:noProof/>
            <w:webHidden/>
            <w:sz w:val="26"/>
            <w:szCs w:val="26"/>
          </w:rPr>
          <w:fldChar w:fldCharType="begin"/>
        </w:r>
        <w:r w:rsidRPr="003F09FE">
          <w:rPr>
            <w:rFonts w:ascii="Times New Roman" w:hAnsi="Times New Roman" w:cs="Times New Roman"/>
            <w:noProof/>
            <w:webHidden/>
            <w:sz w:val="26"/>
            <w:szCs w:val="26"/>
          </w:rPr>
          <w:instrText xml:space="preserve"> PAGEREF _Toc226395432 \h </w:instrText>
        </w:r>
        <w:r w:rsidRPr="003F09FE">
          <w:rPr>
            <w:rFonts w:ascii="Times New Roman" w:hAnsi="Times New Roman" w:cs="Times New Roman"/>
            <w:noProof/>
            <w:webHidden/>
            <w:sz w:val="26"/>
            <w:szCs w:val="26"/>
          </w:rPr>
        </w:r>
        <w:r w:rsidRPr="003F09FE">
          <w:rPr>
            <w:rFonts w:ascii="Times New Roman" w:hAnsi="Times New Roman" w:cs="Times New Roman"/>
            <w:noProof/>
            <w:webHidden/>
            <w:sz w:val="26"/>
            <w:szCs w:val="26"/>
          </w:rPr>
          <w:fldChar w:fldCharType="separate"/>
        </w:r>
        <w:r w:rsidRPr="003F09FE">
          <w:rPr>
            <w:rFonts w:ascii="Times New Roman" w:hAnsi="Times New Roman" w:cs="Times New Roman"/>
            <w:noProof/>
            <w:webHidden/>
            <w:sz w:val="26"/>
            <w:szCs w:val="26"/>
          </w:rPr>
          <w:t>8</w:t>
        </w:r>
        <w:r w:rsidRPr="003F09FE">
          <w:rPr>
            <w:rFonts w:ascii="Times New Roman" w:hAnsi="Times New Roman" w:cs="Times New Roman"/>
            <w:noProof/>
            <w:webHidden/>
            <w:sz w:val="26"/>
            <w:szCs w:val="26"/>
          </w:rPr>
          <w:fldChar w:fldCharType="end"/>
        </w:r>
      </w:hyperlink>
    </w:p>
    <w:p w14:paraId="61530C68" w14:textId="7893F879" w:rsidR="003F09FE" w:rsidRPr="003F09FE" w:rsidRDefault="003F09FE" w:rsidP="003F09FE">
      <w:pPr>
        <w:pStyle w:val="TOC3"/>
        <w:tabs>
          <w:tab w:val="right" w:leader="dot" w:pos="9395"/>
        </w:tabs>
        <w:ind w:left="0"/>
        <w:rPr>
          <w:rFonts w:ascii="Times New Roman" w:hAnsi="Times New Roman" w:cs="Times New Roman"/>
          <w:noProof/>
          <w:kern w:val="2"/>
          <w:sz w:val="26"/>
          <w:szCs w:val="26"/>
          <w14:ligatures w14:val="standardContextual"/>
        </w:rPr>
      </w:pPr>
      <w:hyperlink w:anchor="_Toc226395439" w:history="1">
        <w:r w:rsidRPr="003F09FE">
          <w:rPr>
            <w:rStyle w:val="Hyperlink"/>
            <w:rFonts w:ascii="Times New Roman" w:hAnsi="Times New Roman" w:cs="Times New Roman"/>
            <w:noProof/>
            <w:sz w:val="26"/>
            <w:szCs w:val="26"/>
          </w:rPr>
          <w:t>Bảng 3.1 - Danh sách các bảng trong cơ sở dữ liệu MiNet</w:t>
        </w:r>
        <w:r w:rsidRPr="003F09FE">
          <w:rPr>
            <w:rFonts w:ascii="Times New Roman" w:hAnsi="Times New Roman" w:cs="Times New Roman"/>
            <w:noProof/>
            <w:webHidden/>
            <w:sz w:val="26"/>
            <w:szCs w:val="26"/>
          </w:rPr>
          <w:tab/>
        </w:r>
        <w:r w:rsidRPr="003F09FE">
          <w:rPr>
            <w:rFonts w:ascii="Times New Roman" w:hAnsi="Times New Roman" w:cs="Times New Roman"/>
            <w:noProof/>
            <w:webHidden/>
            <w:sz w:val="26"/>
            <w:szCs w:val="26"/>
          </w:rPr>
          <w:fldChar w:fldCharType="begin"/>
        </w:r>
        <w:r w:rsidRPr="003F09FE">
          <w:rPr>
            <w:rFonts w:ascii="Times New Roman" w:hAnsi="Times New Roman" w:cs="Times New Roman"/>
            <w:noProof/>
            <w:webHidden/>
            <w:sz w:val="26"/>
            <w:szCs w:val="26"/>
          </w:rPr>
          <w:instrText xml:space="preserve"> PAGEREF _Toc226395439 \h </w:instrText>
        </w:r>
        <w:r w:rsidRPr="003F09FE">
          <w:rPr>
            <w:rFonts w:ascii="Times New Roman" w:hAnsi="Times New Roman" w:cs="Times New Roman"/>
            <w:noProof/>
            <w:webHidden/>
            <w:sz w:val="26"/>
            <w:szCs w:val="26"/>
          </w:rPr>
        </w:r>
        <w:r w:rsidRPr="003F09FE">
          <w:rPr>
            <w:rFonts w:ascii="Times New Roman" w:hAnsi="Times New Roman" w:cs="Times New Roman"/>
            <w:noProof/>
            <w:webHidden/>
            <w:sz w:val="26"/>
            <w:szCs w:val="26"/>
          </w:rPr>
          <w:fldChar w:fldCharType="separate"/>
        </w:r>
        <w:r w:rsidRPr="003F09FE">
          <w:rPr>
            <w:rFonts w:ascii="Times New Roman" w:hAnsi="Times New Roman" w:cs="Times New Roman"/>
            <w:noProof/>
            <w:webHidden/>
            <w:sz w:val="26"/>
            <w:szCs w:val="26"/>
          </w:rPr>
          <w:t>10</w:t>
        </w:r>
        <w:r w:rsidRPr="003F09FE">
          <w:rPr>
            <w:rFonts w:ascii="Times New Roman" w:hAnsi="Times New Roman" w:cs="Times New Roman"/>
            <w:noProof/>
            <w:webHidden/>
            <w:sz w:val="26"/>
            <w:szCs w:val="26"/>
          </w:rPr>
          <w:fldChar w:fldCharType="end"/>
        </w:r>
      </w:hyperlink>
    </w:p>
    <w:p w14:paraId="0F282F66" w14:textId="0E7FE2C4" w:rsidR="003F09FE" w:rsidRPr="003F09FE" w:rsidRDefault="003F09FE" w:rsidP="003F09FE">
      <w:pPr>
        <w:pStyle w:val="TOC3"/>
        <w:tabs>
          <w:tab w:val="right" w:leader="dot" w:pos="9395"/>
        </w:tabs>
        <w:ind w:left="0"/>
        <w:rPr>
          <w:rFonts w:ascii="Times New Roman" w:hAnsi="Times New Roman" w:cs="Times New Roman"/>
          <w:noProof/>
          <w:kern w:val="2"/>
          <w:sz w:val="26"/>
          <w:szCs w:val="26"/>
          <w14:ligatures w14:val="standardContextual"/>
        </w:rPr>
      </w:pPr>
      <w:hyperlink w:anchor="_Toc226395449" w:history="1">
        <w:r w:rsidRPr="003F09FE">
          <w:rPr>
            <w:rStyle w:val="Hyperlink"/>
            <w:rFonts w:ascii="Times New Roman" w:hAnsi="Times New Roman" w:cs="Times New Roman"/>
            <w:noProof/>
            <w:sz w:val="26"/>
            <w:szCs w:val="26"/>
          </w:rPr>
          <w:t>Bảng 3.2 - Các loại thông báo trong MiNet</w:t>
        </w:r>
        <w:r w:rsidRPr="003F09FE">
          <w:rPr>
            <w:rFonts w:ascii="Times New Roman" w:hAnsi="Times New Roman" w:cs="Times New Roman"/>
            <w:noProof/>
            <w:webHidden/>
            <w:sz w:val="26"/>
            <w:szCs w:val="26"/>
          </w:rPr>
          <w:tab/>
        </w:r>
        <w:r w:rsidRPr="003F09FE">
          <w:rPr>
            <w:rFonts w:ascii="Times New Roman" w:hAnsi="Times New Roman" w:cs="Times New Roman"/>
            <w:noProof/>
            <w:webHidden/>
            <w:sz w:val="26"/>
            <w:szCs w:val="26"/>
          </w:rPr>
          <w:fldChar w:fldCharType="begin"/>
        </w:r>
        <w:r w:rsidRPr="003F09FE">
          <w:rPr>
            <w:rFonts w:ascii="Times New Roman" w:hAnsi="Times New Roman" w:cs="Times New Roman"/>
            <w:noProof/>
            <w:webHidden/>
            <w:sz w:val="26"/>
            <w:szCs w:val="26"/>
          </w:rPr>
          <w:instrText xml:space="preserve"> PAGEREF _Toc226395449 \h </w:instrText>
        </w:r>
        <w:r w:rsidRPr="003F09FE">
          <w:rPr>
            <w:rFonts w:ascii="Times New Roman" w:hAnsi="Times New Roman" w:cs="Times New Roman"/>
            <w:noProof/>
            <w:webHidden/>
            <w:sz w:val="26"/>
            <w:szCs w:val="26"/>
          </w:rPr>
        </w:r>
        <w:r w:rsidRPr="003F09FE">
          <w:rPr>
            <w:rFonts w:ascii="Times New Roman" w:hAnsi="Times New Roman" w:cs="Times New Roman"/>
            <w:noProof/>
            <w:webHidden/>
            <w:sz w:val="26"/>
            <w:szCs w:val="26"/>
          </w:rPr>
          <w:fldChar w:fldCharType="separate"/>
        </w:r>
        <w:r w:rsidRPr="003F09FE">
          <w:rPr>
            <w:rFonts w:ascii="Times New Roman" w:hAnsi="Times New Roman" w:cs="Times New Roman"/>
            <w:noProof/>
            <w:webHidden/>
            <w:sz w:val="26"/>
            <w:szCs w:val="26"/>
          </w:rPr>
          <w:t>15</w:t>
        </w:r>
        <w:r w:rsidRPr="003F09FE">
          <w:rPr>
            <w:rFonts w:ascii="Times New Roman" w:hAnsi="Times New Roman" w:cs="Times New Roman"/>
            <w:noProof/>
            <w:webHidden/>
            <w:sz w:val="26"/>
            <w:szCs w:val="26"/>
          </w:rPr>
          <w:fldChar w:fldCharType="end"/>
        </w:r>
      </w:hyperlink>
    </w:p>
    <w:p w14:paraId="13AF0FE8" w14:textId="027D1527" w:rsidR="003F09FE" w:rsidRPr="003F09FE" w:rsidRDefault="003F09FE" w:rsidP="003F09FE">
      <w:pPr>
        <w:pStyle w:val="TOC3"/>
        <w:tabs>
          <w:tab w:val="right" w:leader="dot" w:pos="9395"/>
        </w:tabs>
        <w:ind w:left="0"/>
        <w:rPr>
          <w:rFonts w:ascii="Times New Roman" w:hAnsi="Times New Roman" w:cs="Times New Roman"/>
          <w:noProof/>
          <w:kern w:val="2"/>
          <w:sz w:val="26"/>
          <w:szCs w:val="26"/>
          <w14:ligatures w14:val="standardContextual"/>
        </w:rPr>
      </w:pPr>
      <w:hyperlink w:anchor="_Toc226395450" w:history="1">
        <w:r w:rsidRPr="003F09FE">
          <w:rPr>
            <w:rStyle w:val="Hyperlink"/>
            <w:rFonts w:ascii="Times New Roman" w:hAnsi="Times New Roman" w:cs="Times New Roman"/>
            <w:noProof/>
            <w:sz w:val="26"/>
            <w:szCs w:val="26"/>
          </w:rPr>
          <w:t>Bảng 3.3 - Các chức năng quản lý Admin</w:t>
        </w:r>
        <w:r w:rsidRPr="003F09FE">
          <w:rPr>
            <w:rFonts w:ascii="Times New Roman" w:hAnsi="Times New Roman" w:cs="Times New Roman"/>
            <w:noProof/>
            <w:webHidden/>
            <w:sz w:val="26"/>
            <w:szCs w:val="26"/>
          </w:rPr>
          <w:tab/>
        </w:r>
        <w:r w:rsidRPr="003F09FE">
          <w:rPr>
            <w:rFonts w:ascii="Times New Roman" w:hAnsi="Times New Roman" w:cs="Times New Roman"/>
            <w:noProof/>
            <w:webHidden/>
            <w:sz w:val="26"/>
            <w:szCs w:val="26"/>
          </w:rPr>
          <w:fldChar w:fldCharType="begin"/>
        </w:r>
        <w:r w:rsidRPr="003F09FE">
          <w:rPr>
            <w:rFonts w:ascii="Times New Roman" w:hAnsi="Times New Roman" w:cs="Times New Roman"/>
            <w:noProof/>
            <w:webHidden/>
            <w:sz w:val="26"/>
            <w:szCs w:val="26"/>
          </w:rPr>
          <w:instrText xml:space="preserve"> PAGEREF _Toc226395450 \h </w:instrText>
        </w:r>
        <w:r w:rsidRPr="003F09FE">
          <w:rPr>
            <w:rFonts w:ascii="Times New Roman" w:hAnsi="Times New Roman" w:cs="Times New Roman"/>
            <w:noProof/>
            <w:webHidden/>
            <w:sz w:val="26"/>
            <w:szCs w:val="26"/>
          </w:rPr>
        </w:r>
        <w:r w:rsidRPr="003F09FE">
          <w:rPr>
            <w:rFonts w:ascii="Times New Roman" w:hAnsi="Times New Roman" w:cs="Times New Roman"/>
            <w:noProof/>
            <w:webHidden/>
            <w:sz w:val="26"/>
            <w:szCs w:val="26"/>
          </w:rPr>
          <w:fldChar w:fldCharType="separate"/>
        </w:r>
        <w:r w:rsidRPr="003F09FE">
          <w:rPr>
            <w:rFonts w:ascii="Times New Roman" w:hAnsi="Times New Roman" w:cs="Times New Roman"/>
            <w:noProof/>
            <w:webHidden/>
            <w:sz w:val="26"/>
            <w:szCs w:val="26"/>
          </w:rPr>
          <w:t>16</w:t>
        </w:r>
        <w:r w:rsidRPr="003F09FE">
          <w:rPr>
            <w:rFonts w:ascii="Times New Roman" w:hAnsi="Times New Roman" w:cs="Times New Roman"/>
            <w:noProof/>
            <w:webHidden/>
            <w:sz w:val="26"/>
            <w:szCs w:val="26"/>
          </w:rPr>
          <w:fldChar w:fldCharType="end"/>
        </w:r>
      </w:hyperlink>
    </w:p>
    <w:p w14:paraId="07BD1858" w14:textId="3EE10223" w:rsidR="00DC219C" w:rsidRDefault="00E70865" w:rsidP="008F314C">
      <w:pPr>
        <w:spacing w:line="360" w:lineRule="auto"/>
      </w:pPr>
      <w:r w:rsidRPr="00E70865">
        <w:rPr>
          <w:rFonts w:ascii="Times New Roman" w:hAnsi="Times New Roman" w:cs="Times New Roman"/>
          <w:sz w:val="26"/>
          <w:szCs w:val="26"/>
        </w:rPr>
        <w:fldChar w:fldCharType="end"/>
      </w:r>
      <w:r w:rsidR="00000000">
        <w:br w:type="page"/>
      </w:r>
    </w:p>
    <w:p w14:paraId="7C5BACE6" w14:textId="77777777" w:rsidR="00DC219C" w:rsidRDefault="00000000" w:rsidP="008F314C">
      <w:pPr>
        <w:pStyle w:val="Heading1"/>
      </w:pPr>
      <w:bookmarkStart w:id="139" w:name="_Toc226346886"/>
      <w:bookmarkStart w:id="140" w:name="_Toc226395308"/>
      <w:bookmarkStart w:id="141" w:name="_Toc226395460"/>
      <w:bookmarkStart w:id="142" w:name="_Toc226395543"/>
      <w:r>
        <w:lastRenderedPageBreak/>
        <w:t>DANH MỤC HÌNH VẼ</w:t>
      </w:r>
      <w:bookmarkEnd w:id="139"/>
      <w:bookmarkEnd w:id="140"/>
      <w:bookmarkEnd w:id="141"/>
      <w:bookmarkEnd w:id="142"/>
    </w:p>
    <w:p w14:paraId="4E7CFF6F" w14:textId="4000B907" w:rsidR="003F09FE" w:rsidRPr="003F09FE" w:rsidRDefault="003F09FE" w:rsidP="003F09FE">
      <w:pPr>
        <w:pStyle w:val="TOC1"/>
        <w:tabs>
          <w:tab w:val="right" w:leader="dot" w:pos="9395"/>
        </w:tabs>
        <w:rPr>
          <w:rFonts w:ascii="Times New Roman" w:hAnsi="Times New Roman" w:cs="Times New Roman"/>
          <w:noProof/>
          <w:kern w:val="2"/>
          <w:sz w:val="26"/>
          <w:szCs w:val="26"/>
          <w14:ligatures w14:val="standardContextual"/>
        </w:rPr>
      </w:pPr>
      <w:r w:rsidRPr="003F09FE">
        <w:rPr>
          <w:rFonts w:ascii="Times New Roman" w:hAnsi="Times New Roman" w:cs="Times New Roman"/>
          <w:sz w:val="26"/>
          <w:szCs w:val="26"/>
        </w:rPr>
        <w:fldChar w:fldCharType="begin"/>
      </w:r>
      <w:r w:rsidRPr="003F09FE">
        <w:rPr>
          <w:rFonts w:ascii="Times New Roman" w:hAnsi="Times New Roman" w:cs="Times New Roman"/>
          <w:sz w:val="26"/>
          <w:szCs w:val="26"/>
        </w:rPr>
        <w:instrText xml:space="preserve"> TOC \o "1-3" \h \z \u </w:instrText>
      </w:r>
      <w:r w:rsidRPr="003F09FE">
        <w:rPr>
          <w:rFonts w:ascii="Times New Roman" w:hAnsi="Times New Roman" w:cs="Times New Roman"/>
          <w:sz w:val="26"/>
          <w:szCs w:val="26"/>
        </w:rPr>
        <w:fldChar w:fldCharType="separate"/>
      </w:r>
      <w:hyperlink w:anchor="_Toc226395523" w:history="1">
        <w:r w:rsidRPr="003F09FE">
          <w:rPr>
            <w:rStyle w:val="Hyperlink"/>
            <w:rFonts w:ascii="Times New Roman" w:hAnsi="Times New Roman" w:cs="Times New Roman"/>
            <w:i/>
            <w:iCs/>
            <w:noProof/>
            <w:sz w:val="26"/>
            <w:szCs w:val="26"/>
          </w:rPr>
          <w:t>Hình 3.1 - Sơ đồ Entity Relationship Diagram (ERD) của MiNet</w:t>
        </w:r>
        <w:r w:rsidRPr="003F09FE">
          <w:rPr>
            <w:rFonts w:ascii="Times New Roman" w:hAnsi="Times New Roman" w:cs="Times New Roman"/>
            <w:noProof/>
            <w:webHidden/>
            <w:sz w:val="26"/>
            <w:szCs w:val="26"/>
          </w:rPr>
          <w:tab/>
        </w:r>
        <w:r w:rsidRPr="003F09FE">
          <w:rPr>
            <w:rFonts w:ascii="Times New Roman" w:hAnsi="Times New Roman" w:cs="Times New Roman"/>
            <w:noProof/>
            <w:webHidden/>
            <w:sz w:val="26"/>
            <w:szCs w:val="26"/>
          </w:rPr>
          <w:fldChar w:fldCharType="begin"/>
        </w:r>
        <w:r w:rsidRPr="003F09FE">
          <w:rPr>
            <w:rFonts w:ascii="Times New Roman" w:hAnsi="Times New Roman" w:cs="Times New Roman"/>
            <w:noProof/>
            <w:webHidden/>
            <w:sz w:val="26"/>
            <w:szCs w:val="26"/>
          </w:rPr>
          <w:instrText xml:space="preserve"> PAGEREF _Toc226395523 \h </w:instrText>
        </w:r>
        <w:r w:rsidRPr="003F09FE">
          <w:rPr>
            <w:rFonts w:ascii="Times New Roman" w:hAnsi="Times New Roman" w:cs="Times New Roman"/>
            <w:noProof/>
            <w:webHidden/>
            <w:sz w:val="26"/>
            <w:szCs w:val="26"/>
          </w:rPr>
        </w:r>
        <w:r w:rsidRPr="003F09FE">
          <w:rPr>
            <w:rFonts w:ascii="Times New Roman" w:hAnsi="Times New Roman" w:cs="Times New Roman"/>
            <w:noProof/>
            <w:webHidden/>
            <w:sz w:val="26"/>
            <w:szCs w:val="26"/>
          </w:rPr>
          <w:fldChar w:fldCharType="separate"/>
        </w:r>
        <w:r w:rsidRPr="003F09FE">
          <w:rPr>
            <w:rFonts w:ascii="Times New Roman" w:hAnsi="Times New Roman" w:cs="Times New Roman"/>
            <w:noProof/>
            <w:webHidden/>
            <w:sz w:val="26"/>
            <w:szCs w:val="26"/>
          </w:rPr>
          <w:t>10</w:t>
        </w:r>
        <w:r w:rsidRPr="003F09FE">
          <w:rPr>
            <w:rFonts w:ascii="Times New Roman" w:hAnsi="Times New Roman" w:cs="Times New Roman"/>
            <w:noProof/>
            <w:webHidden/>
            <w:sz w:val="26"/>
            <w:szCs w:val="26"/>
          </w:rPr>
          <w:fldChar w:fldCharType="end"/>
        </w:r>
      </w:hyperlink>
    </w:p>
    <w:p w14:paraId="7DEEC78E" w14:textId="1A256B51" w:rsidR="003F09FE" w:rsidRPr="003F09FE" w:rsidRDefault="003F09FE" w:rsidP="003F09FE">
      <w:pPr>
        <w:pStyle w:val="TOC3"/>
        <w:tabs>
          <w:tab w:val="right" w:leader="dot" w:pos="9395"/>
        </w:tabs>
        <w:ind w:left="0"/>
        <w:rPr>
          <w:rFonts w:ascii="Times New Roman" w:hAnsi="Times New Roman" w:cs="Times New Roman"/>
          <w:noProof/>
          <w:kern w:val="2"/>
          <w:sz w:val="26"/>
          <w:szCs w:val="26"/>
          <w14:ligatures w14:val="standardContextual"/>
        </w:rPr>
      </w:pPr>
      <w:hyperlink w:anchor="_Toc226395525" w:history="1">
        <w:r w:rsidRPr="003F09FE">
          <w:rPr>
            <w:rStyle w:val="Hyperlink"/>
            <w:rFonts w:ascii="Times New Roman" w:hAnsi="Times New Roman" w:cs="Times New Roman"/>
            <w:i/>
            <w:iCs/>
            <w:noProof/>
            <w:sz w:val="26"/>
            <w:szCs w:val="26"/>
          </w:rPr>
          <w:t>Hình 3.2 - Giao diện Đăng kí và Đăng nhập</w:t>
        </w:r>
        <w:r w:rsidRPr="003F09FE">
          <w:rPr>
            <w:rFonts w:ascii="Times New Roman" w:hAnsi="Times New Roman" w:cs="Times New Roman"/>
            <w:noProof/>
            <w:webHidden/>
            <w:sz w:val="26"/>
            <w:szCs w:val="26"/>
          </w:rPr>
          <w:tab/>
        </w:r>
        <w:r w:rsidRPr="003F09FE">
          <w:rPr>
            <w:rFonts w:ascii="Times New Roman" w:hAnsi="Times New Roman" w:cs="Times New Roman"/>
            <w:noProof/>
            <w:webHidden/>
            <w:sz w:val="26"/>
            <w:szCs w:val="26"/>
          </w:rPr>
          <w:fldChar w:fldCharType="begin"/>
        </w:r>
        <w:r w:rsidRPr="003F09FE">
          <w:rPr>
            <w:rFonts w:ascii="Times New Roman" w:hAnsi="Times New Roman" w:cs="Times New Roman"/>
            <w:noProof/>
            <w:webHidden/>
            <w:sz w:val="26"/>
            <w:szCs w:val="26"/>
          </w:rPr>
          <w:instrText xml:space="preserve"> PAGEREF _Toc226395525 \h </w:instrText>
        </w:r>
        <w:r w:rsidRPr="003F09FE">
          <w:rPr>
            <w:rFonts w:ascii="Times New Roman" w:hAnsi="Times New Roman" w:cs="Times New Roman"/>
            <w:noProof/>
            <w:webHidden/>
            <w:sz w:val="26"/>
            <w:szCs w:val="26"/>
          </w:rPr>
        </w:r>
        <w:r w:rsidRPr="003F09FE">
          <w:rPr>
            <w:rFonts w:ascii="Times New Roman" w:hAnsi="Times New Roman" w:cs="Times New Roman"/>
            <w:noProof/>
            <w:webHidden/>
            <w:sz w:val="26"/>
            <w:szCs w:val="26"/>
          </w:rPr>
          <w:fldChar w:fldCharType="separate"/>
        </w:r>
        <w:r w:rsidRPr="003F09FE">
          <w:rPr>
            <w:rFonts w:ascii="Times New Roman" w:hAnsi="Times New Roman" w:cs="Times New Roman"/>
            <w:noProof/>
            <w:webHidden/>
            <w:sz w:val="26"/>
            <w:szCs w:val="26"/>
          </w:rPr>
          <w:t>11</w:t>
        </w:r>
        <w:r w:rsidRPr="003F09FE">
          <w:rPr>
            <w:rFonts w:ascii="Times New Roman" w:hAnsi="Times New Roman" w:cs="Times New Roman"/>
            <w:noProof/>
            <w:webHidden/>
            <w:sz w:val="26"/>
            <w:szCs w:val="26"/>
          </w:rPr>
          <w:fldChar w:fldCharType="end"/>
        </w:r>
      </w:hyperlink>
    </w:p>
    <w:p w14:paraId="4C6A9F4D" w14:textId="2361DC33" w:rsidR="003F09FE" w:rsidRPr="003F09FE" w:rsidRDefault="003F09FE" w:rsidP="003F09FE">
      <w:pPr>
        <w:pStyle w:val="TOC3"/>
        <w:tabs>
          <w:tab w:val="right" w:leader="dot" w:pos="9395"/>
        </w:tabs>
        <w:ind w:left="0"/>
        <w:rPr>
          <w:rFonts w:ascii="Times New Roman" w:hAnsi="Times New Roman" w:cs="Times New Roman"/>
          <w:noProof/>
          <w:kern w:val="2"/>
          <w:sz w:val="26"/>
          <w:szCs w:val="26"/>
          <w14:ligatures w14:val="standardContextual"/>
        </w:rPr>
      </w:pPr>
      <w:hyperlink w:anchor="_Toc226395526" w:history="1">
        <w:r w:rsidRPr="003F09FE">
          <w:rPr>
            <w:rStyle w:val="Hyperlink"/>
            <w:rFonts w:ascii="Times New Roman" w:hAnsi="Times New Roman" w:cs="Times New Roman"/>
            <w:i/>
            <w:iCs/>
            <w:noProof/>
            <w:sz w:val="26"/>
            <w:szCs w:val="26"/>
          </w:rPr>
          <w:t>Hình 3.3 - Giao diện Đăng bài viết</w:t>
        </w:r>
        <w:r w:rsidRPr="003F09FE">
          <w:rPr>
            <w:rFonts w:ascii="Times New Roman" w:hAnsi="Times New Roman" w:cs="Times New Roman"/>
            <w:noProof/>
            <w:webHidden/>
            <w:sz w:val="26"/>
            <w:szCs w:val="26"/>
          </w:rPr>
          <w:tab/>
        </w:r>
        <w:r w:rsidRPr="003F09FE">
          <w:rPr>
            <w:rFonts w:ascii="Times New Roman" w:hAnsi="Times New Roman" w:cs="Times New Roman"/>
            <w:noProof/>
            <w:webHidden/>
            <w:sz w:val="26"/>
            <w:szCs w:val="26"/>
          </w:rPr>
          <w:fldChar w:fldCharType="begin"/>
        </w:r>
        <w:r w:rsidRPr="003F09FE">
          <w:rPr>
            <w:rFonts w:ascii="Times New Roman" w:hAnsi="Times New Roman" w:cs="Times New Roman"/>
            <w:noProof/>
            <w:webHidden/>
            <w:sz w:val="26"/>
            <w:szCs w:val="26"/>
          </w:rPr>
          <w:instrText xml:space="preserve"> PAGEREF _Toc226395526 \h </w:instrText>
        </w:r>
        <w:r w:rsidRPr="003F09FE">
          <w:rPr>
            <w:rFonts w:ascii="Times New Roman" w:hAnsi="Times New Roman" w:cs="Times New Roman"/>
            <w:noProof/>
            <w:webHidden/>
            <w:sz w:val="26"/>
            <w:szCs w:val="26"/>
          </w:rPr>
        </w:r>
        <w:r w:rsidRPr="003F09FE">
          <w:rPr>
            <w:rFonts w:ascii="Times New Roman" w:hAnsi="Times New Roman" w:cs="Times New Roman"/>
            <w:noProof/>
            <w:webHidden/>
            <w:sz w:val="26"/>
            <w:szCs w:val="26"/>
          </w:rPr>
          <w:fldChar w:fldCharType="separate"/>
        </w:r>
        <w:r w:rsidRPr="003F09FE">
          <w:rPr>
            <w:rFonts w:ascii="Times New Roman" w:hAnsi="Times New Roman" w:cs="Times New Roman"/>
            <w:noProof/>
            <w:webHidden/>
            <w:sz w:val="26"/>
            <w:szCs w:val="26"/>
          </w:rPr>
          <w:t>12</w:t>
        </w:r>
        <w:r w:rsidRPr="003F09FE">
          <w:rPr>
            <w:rFonts w:ascii="Times New Roman" w:hAnsi="Times New Roman" w:cs="Times New Roman"/>
            <w:noProof/>
            <w:webHidden/>
            <w:sz w:val="26"/>
            <w:szCs w:val="26"/>
          </w:rPr>
          <w:fldChar w:fldCharType="end"/>
        </w:r>
      </w:hyperlink>
    </w:p>
    <w:p w14:paraId="316E2B9C" w14:textId="5FC8F360" w:rsidR="003F09FE" w:rsidRPr="003F09FE" w:rsidRDefault="003F09FE" w:rsidP="003F09FE">
      <w:pPr>
        <w:pStyle w:val="TOC3"/>
        <w:tabs>
          <w:tab w:val="right" w:leader="dot" w:pos="9395"/>
        </w:tabs>
        <w:ind w:left="0"/>
        <w:rPr>
          <w:rFonts w:ascii="Times New Roman" w:hAnsi="Times New Roman" w:cs="Times New Roman"/>
          <w:noProof/>
          <w:kern w:val="2"/>
          <w:sz w:val="26"/>
          <w:szCs w:val="26"/>
          <w14:ligatures w14:val="standardContextual"/>
        </w:rPr>
      </w:pPr>
      <w:hyperlink w:anchor="_Toc226395527" w:history="1">
        <w:r w:rsidRPr="003F09FE">
          <w:rPr>
            <w:rStyle w:val="Hyperlink"/>
            <w:rFonts w:ascii="Times New Roman" w:hAnsi="Times New Roman" w:cs="Times New Roman"/>
            <w:i/>
            <w:iCs/>
            <w:noProof/>
            <w:sz w:val="26"/>
            <w:szCs w:val="26"/>
          </w:rPr>
          <w:t>Hình 3.4 - Giao diện Comment, Like, Lưu bài viết</w:t>
        </w:r>
        <w:r w:rsidRPr="003F09FE">
          <w:rPr>
            <w:rFonts w:ascii="Times New Roman" w:hAnsi="Times New Roman" w:cs="Times New Roman"/>
            <w:noProof/>
            <w:webHidden/>
            <w:sz w:val="26"/>
            <w:szCs w:val="26"/>
          </w:rPr>
          <w:tab/>
        </w:r>
        <w:r w:rsidRPr="003F09FE">
          <w:rPr>
            <w:rFonts w:ascii="Times New Roman" w:hAnsi="Times New Roman" w:cs="Times New Roman"/>
            <w:noProof/>
            <w:webHidden/>
            <w:sz w:val="26"/>
            <w:szCs w:val="26"/>
          </w:rPr>
          <w:fldChar w:fldCharType="begin"/>
        </w:r>
        <w:r w:rsidRPr="003F09FE">
          <w:rPr>
            <w:rFonts w:ascii="Times New Roman" w:hAnsi="Times New Roman" w:cs="Times New Roman"/>
            <w:noProof/>
            <w:webHidden/>
            <w:sz w:val="26"/>
            <w:szCs w:val="26"/>
          </w:rPr>
          <w:instrText xml:space="preserve"> PAGEREF _Toc226395527 \h </w:instrText>
        </w:r>
        <w:r w:rsidRPr="003F09FE">
          <w:rPr>
            <w:rFonts w:ascii="Times New Roman" w:hAnsi="Times New Roman" w:cs="Times New Roman"/>
            <w:noProof/>
            <w:webHidden/>
            <w:sz w:val="26"/>
            <w:szCs w:val="26"/>
          </w:rPr>
        </w:r>
        <w:r w:rsidRPr="003F09FE">
          <w:rPr>
            <w:rFonts w:ascii="Times New Roman" w:hAnsi="Times New Roman" w:cs="Times New Roman"/>
            <w:noProof/>
            <w:webHidden/>
            <w:sz w:val="26"/>
            <w:szCs w:val="26"/>
          </w:rPr>
          <w:fldChar w:fldCharType="separate"/>
        </w:r>
        <w:r w:rsidRPr="003F09FE">
          <w:rPr>
            <w:rFonts w:ascii="Times New Roman" w:hAnsi="Times New Roman" w:cs="Times New Roman"/>
            <w:noProof/>
            <w:webHidden/>
            <w:sz w:val="26"/>
            <w:szCs w:val="26"/>
          </w:rPr>
          <w:t>12</w:t>
        </w:r>
        <w:r w:rsidRPr="003F09FE">
          <w:rPr>
            <w:rFonts w:ascii="Times New Roman" w:hAnsi="Times New Roman" w:cs="Times New Roman"/>
            <w:noProof/>
            <w:webHidden/>
            <w:sz w:val="26"/>
            <w:szCs w:val="26"/>
          </w:rPr>
          <w:fldChar w:fldCharType="end"/>
        </w:r>
      </w:hyperlink>
    </w:p>
    <w:p w14:paraId="6A8BC2F5" w14:textId="13ADC48D" w:rsidR="003F09FE" w:rsidRPr="003F09FE" w:rsidRDefault="003F09FE" w:rsidP="003F09FE">
      <w:pPr>
        <w:pStyle w:val="TOC3"/>
        <w:tabs>
          <w:tab w:val="right" w:leader="dot" w:pos="9395"/>
        </w:tabs>
        <w:ind w:left="0"/>
        <w:rPr>
          <w:rFonts w:ascii="Times New Roman" w:hAnsi="Times New Roman" w:cs="Times New Roman"/>
          <w:noProof/>
          <w:kern w:val="2"/>
          <w:sz w:val="26"/>
          <w:szCs w:val="26"/>
          <w14:ligatures w14:val="standardContextual"/>
        </w:rPr>
      </w:pPr>
      <w:hyperlink w:anchor="_Toc226395528" w:history="1">
        <w:r w:rsidRPr="003F09FE">
          <w:rPr>
            <w:rStyle w:val="Hyperlink"/>
            <w:rFonts w:ascii="Times New Roman" w:hAnsi="Times New Roman" w:cs="Times New Roman"/>
            <w:i/>
            <w:iCs/>
            <w:noProof/>
            <w:sz w:val="26"/>
            <w:szCs w:val="26"/>
          </w:rPr>
          <w:t>Hình 3.5 - Giao diện Follow Bạn Bè</w:t>
        </w:r>
        <w:r w:rsidRPr="003F09FE">
          <w:rPr>
            <w:rFonts w:ascii="Times New Roman" w:hAnsi="Times New Roman" w:cs="Times New Roman"/>
            <w:noProof/>
            <w:webHidden/>
            <w:sz w:val="26"/>
            <w:szCs w:val="26"/>
          </w:rPr>
          <w:tab/>
        </w:r>
        <w:r w:rsidRPr="003F09FE">
          <w:rPr>
            <w:rFonts w:ascii="Times New Roman" w:hAnsi="Times New Roman" w:cs="Times New Roman"/>
            <w:noProof/>
            <w:webHidden/>
            <w:sz w:val="26"/>
            <w:szCs w:val="26"/>
          </w:rPr>
          <w:fldChar w:fldCharType="begin"/>
        </w:r>
        <w:r w:rsidRPr="003F09FE">
          <w:rPr>
            <w:rFonts w:ascii="Times New Roman" w:hAnsi="Times New Roman" w:cs="Times New Roman"/>
            <w:noProof/>
            <w:webHidden/>
            <w:sz w:val="26"/>
            <w:szCs w:val="26"/>
          </w:rPr>
          <w:instrText xml:space="preserve"> PAGEREF _Toc226395528 \h </w:instrText>
        </w:r>
        <w:r w:rsidRPr="003F09FE">
          <w:rPr>
            <w:rFonts w:ascii="Times New Roman" w:hAnsi="Times New Roman" w:cs="Times New Roman"/>
            <w:noProof/>
            <w:webHidden/>
            <w:sz w:val="26"/>
            <w:szCs w:val="26"/>
          </w:rPr>
        </w:r>
        <w:r w:rsidRPr="003F09FE">
          <w:rPr>
            <w:rFonts w:ascii="Times New Roman" w:hAnsi="Times New Roman" w:cs="Times New Roman"/>
            <w:noProof/>
            <w:webHidden/>
            <w:sz w:val="26"/>
            <w:szCs w:val="26"/>
          </w:rPr>
          <w:fldChar w:fldCharType="separate"/>
        </w:r>
        <w:r w:rsidRPr="003F09FE">
          <w:rPr>
            <w:rFonts w:ascii="Times New Roman" w:hAnsi="Times New Roman" w:cs="Times New Roman"/>
            <w:noProof/>
            <w:webHidden/>
            <w:sz w:val="26"/>
            <w:szCs w:val="26"/>
          </w:rPr>
          <w:t>13</w:t>
        </w:r>
        <w:r w:rsidRPr="003F09FE">
          <w:rPr>
            <w:rFonts w:ascii="Times New Roman" w:hAnsi="Times New Roman" w:cs="Times New Roman"/>
            <w:noProof/>
            <w:webHidden/>
            <w:sz w:val="26"/>
            <w:szCs w:val="26"/>
          </w:rPr>
          <w:fldChar w:fldCharType="end"/>
        </w:r>
      </w:hyperlink>
    </w:p>
    <w:p w14:paraId="0EC30F31" w14:textId="51B51D4D" w:rsidR="003F09FE" w:rsidRPr="003F09FE" w:rsidRDefault="003F09FE" w:rsidP="003F09FE">
      <w:pPr>
        <w:pStyle w:val="TOC3"/>
        <w:tabs>
          <w:tab w:val="right" w:leader="dot" w:pos="9395"/>
        </w:tabs>
        <w:ind w:left="0"/>
        <w:rPr>
          <w:rFonts w:ascii="Times New Roman" w:hAnsi="Times New Roman" w:cs="Times New Roman"/>
          <w:noProof/>
          <w:kern w:val="2"/>
          <w:sz w:val="26"/>
          <w:szCs w:val="26"/>
          <w14:ligatures w14:val="standardContextual"/>
        </w:rPr>
      </w:pPr>
      <w:hyperlink w:anchor="_Toc226395529" w:history="1">
        <w:r w:rsidRPr="003F09FE">
          <w:rPr>
            <w:rStyle w:val="Hyperlink"/>
            <w:rFonts w:ascii="Times New Roman" w:hAnsi="Times New Roman" w:cs="Times New Roman"/>
            <w:i/>
            <w:iCs/>
            <w:noProof/>
            <w:sz w:val="26"/>
            <w:szCs w:val="26"/>
          </w:rPr>
          <w:t>Hình 3.6 - Giao diện Gửi Tin Nhắn</w:t>
        </w:r>
        <w:r w:rsidRPr="003F09FE">
          <w:rPr>
            <w:rFonts w:ascii="Times New Roman" w:hAnsi="Times New Roman" w:cs="Times New Roman"/>
            <w:noProof/>
            <w:webHidden/>
            <w:sz w:val="26"/>
            <w:szCs w:val="26"/>
          </w:rPr>
          <w:tab/>
        </w:r>
        <w:r w:rsidRPr="003F09FE">
          <w:rPr>
            <w:rFonts w:ascii="Times New Roman" w:hAnsi="Times New Roman" w:cs="Times New Roman"/>
            <w:noProof/>
            <w:webHidden/>
            <w:sz w:val="26"/>
            <w:szCs w:val="26"/>
          </w:rPr>
          <w:fldChar w:fldCharType="begin"/>
        </w:r>
        <w:r w:rsidRPr="003F09FE">
          <w:rPr>
            <w:rFonts w:ascii="Times New Roman" w:hAnsi="Times New Roman" w:cs="Times New Roman"/>
            <w:noProof/>
            <w:webHidden/>
            <w:sz w:val="26"/>
            <w:szCs w:val="26"/>
          </w:rPr>
          <w:instrText xml:space="preserve"> PAGEREF _Toc226395529 \h </w:instrText>
        </w:r>
        <w:r w:rsidRPr="003F09FE">
          <w:rPr>
            <w:rFonts w:ascii="Times New Roman" w:hAnsi="Times New Roman" w:cs="Times New Roman"/>
            <w:noProof/>
            <w:webHidden/>
            <w:sz w:val="26"/>
            <w:szCs w:val="26"/>
          </w:rPr>
        </w:r>
        <w:r w:rsidRPr="003F09FE">
          <w:rPr>
            <w:rFonts w:ascii="Times New Roman" w:hAnsi="Times New Roman" w:cs="Times New Roman"/>
            <w:noProof/>
            <w:webHidden/>
            <w:sz w:val="26"/>
            <w:szCs w:val="26"/>
          </w:rPr>
          <w:fldChar w:fldCharType="separate"/>
        </w:r>
        <w:r w:rsidRPr="003F09FE">
          <w:rPr>
            <w:rFonts w:ascii="Times New Roman" w:hAnsi="Times New Roman" w:cs="Times New Roman"/>
            <w:noProof/>
            <w:webHidden/>
            <w:sz w:val="26"/>
            <w:szCs w:val="26"/>
          </w:rPr>
          <w:t>14</w:t>
        </w:r>
        <w:r w:rsidRPr="003F09FE">
          <w:rPr>
            <w:rFonts w:ascii="Times New Roman" w:hAnsi="Times New Roman" w:cs="Times New Roman"/>
            <w:noProof/>
            <w:webHidden/>
            <w:sz w:val="26"/>
            <w:szCs w:val="26"/>
          </w:rPr>
          <w:fldChar w:fldCharType="end"/>
        </w:r>
      </w:hyperlink>
    </w:p>
    <w:p w14:paraId="6C2A8AA3" w14:textId="591AB168" w:rsidR="003F09FE" w:rsidRPr="003F09FE" w:rsidRDefault="003F09FE" w:rsidP="003F09FE">
      <w:pPr>
        <w:pStyle w:val="TOC3"/>
        <w:tabs>
          <w:tab w:val="right" w:leader="dot" w:pos="9395"/>
        </w:tabs>
        <w:ind w:left="0"/>
        <w:rPr>
          <w:rFonts w:ascii="Times New Roman" w:hAnsi="Times New Roman" w:cs="Times New Roman"/>
          <w:noProof/>
          <w:kern w:val="2"/>
          <w:sz w:val="26"/>
          <w:szCs w:val="26"/>
          <w14:ligatures w14:val="standardContextual"/>
        </w:rPr>
      </w:pPr>
      <w:hyperlink w:anchor="_Toc226395530" w:history="1">
        <w:r w:rsidRPr="003F09FE">
          <w:rPr>
            <w:rStyle w:val="Hyperlink"/>
            <w:rFonts w:ascii="Times New Roman" w:hAnsi="Times New Roman" w:cs="Times New Roman"/>
            <w:i/>
            <w:iCs/>
            <w:noProof/>
            <w:sz w:val="26"/>
            <w:szCs w:val="26"/>
          </w:rPr>
          <w:t>Hình 3.7 - Giao diện Đăng Story</w:t>
        </w:r>
        <w:r w:rsidRPr="003F09FE">
          <w:rPr>
            <w:rFonts w:ascii="Times New Roman" w:hAnsi="Times New Roman" w:cs="Times New Roman"/>
            <w:noProof/>
            <w:webHidden/>
            <w:sz w:val="26"/>
            <w:szCs w:val="26"/>
          </w:rPr>
          <w:tab/>
        </w:r>
        <w:r w:rsidRPr="003F09FE">
          <w:rPr>
            <w:rFonts w:ascii="Times New Roman" w:hAnsi="Times New Roman" w:cs="Times New Roman"/>
            <w:noProof/>
            <w:webHidden/>
            <w:sz w:val="26"/>
            <w:szCs w:val="26"/>
          </w:rPr>
          <w:fldChar w:fldCharType="begin"/>
        </w:r>
        <w:r w:rsidRPr="003F09FE">
          <w:rPr>
            <w:rFonts w:ascii="Times New Roman" w:hAnsi="Times New Roman" w:cs="Times New Roman"/>
            <w:noProof/>
            <w:webHidden/>
            <w:sz w:val="26"/>
            <w:szCs w:val="26"/>
          </w:rPr>
          <w:instrText xml:space="preserve"> PAGEREF _Toc226395530 \h </w:instrText>
        </w:r>
        <w:r w:rsidRPr="003F09FE">
          <w:rPr>
            <w:rFonts w:ascii="Times New Roman" w:hAnsi="Times New Roman" w:cs="Times New Roman"/>
            <w:noProof/>
            <w:webHidden/>
            <w:sz w:val="26"/>
            <w:szCs w:val="26"/>
          </w:rPr>
        </w:r>
        <w:r w:rsidRPr="003F09FE">
          <w:rPr>
            <w:rFonts w:ascii="Times New Roman" w:hAnsi="Times New Roman" w:cs="Times New Roman"/>
            <w:noProof/>
            <w:webHidden/>
            <w:sz w:val="26"/>
            <w:szCs w:val="26"/>
          </w:rPr>
          <w:fldChar w:fldCharType="separate"/>
        </w:r>
        <w:r w:rsidRPr="003F09FE">
          <w:rPr>
            <w:rFonts w:ascii="Times New Roman" w:hAnsi="Times New Roman" w:cs="Times New Roman"/>
            <w:noProof/>
            <w:webHidden/>
            <w:sz w:val="26"/>
            <w:szCs w:val="26"/>
          </w:rPr>
          <w:t>14</w:t>
        </w:r>
        <w:r w:rsidRPr="003F09FE">
          <w:rPr>
            <w:rFonts w:ascii="Times New Roman" w:hAnsi="Times New Roman" w:cs="Times New Roman"/>
            <w:noProof/>
            <w:webHidden/>
            <w:sz w:val="26"/>
            <w:szCs w:val="26"/>
          </w:rPr>
          <w:fldChar w:fldCharType="end"/>
        </w:r>
      </w:hyperlink>
    </w:p>
    <w:p w14:paraId="37158620" w14:textId="3FA125D7" w:rsidR="003F09FE" w:rsidRPr="003F09FE" w:rsidRDefault="003F09FE" w:rsidP="003F09FE">
      <w:pPr>
        <w:pStyle w:val="TOC3"/>
        <w:tabs>
          <w:tab w:val="right" w:leader="dot" w:pos="9395"/>
        </w:tabs>
        <w:ind w:left="0"/>
        <w:rPr>
          <w:rFonts w:ascii="Times New Roman" w:hAnsi="Times New Roman" w:cs="Times New Roman"/>
          <w:noProof/>
          <w:kern w:val="2"/>
          <w:sz w:val="26"/>
          <w:szCs w:val="26"/>
          <w14:ligatures w14:val="standardContextual"/>
        </w:rPr>
      </w:pPr>
      <w:hyperlink w:anchor="_Toc226395531" w:history="1">
        <w:r w:rsidRPr="003F09FE">
          <w:rPr>
            <w:rStyle w:val="Hyperlink"/>
            <w:rFonts w:ascii="Times New Roman" w:hAnsi="Times New Roman" w:cs="Times New Roman"/>
            <w:i/>
            <w:iCs/>
            <w:noProof/>
            <w:sz w:val="26"/>
            <w:szCs w:val="26"/>
          </w:rPr>
          <w:t>Hình 3.8 - Giao diện Xem Story</w:t>
        </w:r>
        <w:r w:rsidRPr="003F09FE">
          <w:rPr>
            <w:rFonts w:ascii="Times New Roman" w:hAnsi="Times New Roman" w:cs="Times New Roman"/>
            <w:noProof/>
            <w:webHidden/>
            <w:sz w:val="26"/>
            <w:szCs w:val="26"/>
          </w:rPr>
          <w:tab/>
        </w:r>
        <w:r w:rsidRPr="003F09FE">
          <w:rPr>
            <w:rFonts w:ascii="Times New Roman" w:hAnsi="Times New Roman" w:cs="Times New Roman"/>
            <w:noProof/>
            <w:webHidden/>
            <w:sz w:val="26"/>
            <w:szCs w:val="26"/>
          </w:rPr>
          <w:fldChar w:fldCharType="begin"/>
        </w:r>
        <w:r w:rsidRPr="003F09FE">
          <w:rPr>
            <w:rFonts w:ascii="Times New Roman" w:hAnsi="Times New Roman" w:cs="Times New Roman"/>
            <w:noProof/>
            <w:webHidden/>
            <w:sz w:val="26"/>
            <w:szCs w:val="26"/>
          </w:rPr>
          <w:instrText xml:space="preserve"> PAGEREF _Toc226395531 \h </w:instrText>
        </w:r>
        <w:r w:rsidRPr="003F09FE">
          <w:rPr>
            <w:rFonts w:ascii="Times New Roman" w:hAnsi="Times New Roman" w:cs="Times New Roman"/>
            <w:noProof/>
            <w:webHidden/>
            <w:sz w:val="26"/>
            <w:szCs w:val="26"/>
          </w:rPr>
        </w:r>
        <w:r w:rsidRPr="003F09FE">
          <w:rPr>
            <w:rFonts w:ascii="Times New Roman" w:hAnsi="Times New Roman" w:cs="Times New Roman"/>
            <w:noProof/>
            <w:webHidden/>
            <w:sz w:val="26"/>
            <w:szCs w:val="26"/>
          </w:rPr>
          <w:fldChar w:fldCharType="separate"/>
        </w:r>
        <w:r w:rsidRPr="003F09FE">
          <w:rPr>
            <w:rFonts w:ascii="Times New Roman" w:hAnsi="Times New Roman" w:cs="Times New Roman"/>
            <w:noProof/>
            <w:webHidden/>
            <w:sz w:val="26"/>
            <w:szCs w:val="26"/>
          </w:rPr>
          <w:t>15</w:t>
        </w:r>
        <w:r w:rsidRPr="003F09FE">
          <w:rPr>
            <w:rFonts w:ascii="Times New Roman" w:hAnsi="Times New Roman" w:cs="Times New Roman"/>
            <w:noProof/>
            <w:webHidden/>
            <w:sz w:val="26"/>
            <w:szCs w:val="26"/>
          </w:rPr>
          <w:fldChar w:fldCharType="end"/>
        </w:r>
      </w:hyperlink>
    </w:p>
    <w:p w14:paraId="3DE67080" w14:textId="0F0CF1FD" w:rsidR="003F09FE" w:rsidRPr="003F09FE" w:rsidRDefault="003F09FE" w:rsidP="003F09FE">
      <w:pPr>
        <w:pStyle w:val="TOC3"/>
        <w:tabs>
          <w:tab w:val="right" w:leader="dot" w:pos="9395"/>
        </w:tabs>
        <w:ind w:left="0"/>
        <w:rPr>
          <w:rFonts w:ascii="Times New Roman" w:hAnsi="Times New Roman" w:cs="Times New Roman"/>
          <w:noProof/>
          <w:kern w:val="2"/>
          <w:sz w:val="26"/>
          <w:szCs w:val="26"/>
          <w14:ligatures w14:val="standardContextual"/>
        </w:rPr>
      </w:pPr>
      <w:hyperlink w:anchor="_Toc226395535" w:history="1">
        <w:r w:rsidRPr="003F09FE">
          <w:rPr>
            <w:rStyle w:val="Hyperlink"/>
            <w:rFonts w:ascii="Times New Roman" w:hAnsi="Times New Roman" w:cs="Times New Roman"/>
            <w:i/>
            <w:iCs/>
            <w:noProof/>
            <w:sz w:val="26"/>
            <w:szCs w:val="26"/>
          </w:rPr>
          <w:t>Hình 3.9 - Giao diện chính của MiNet</w:t>
        </w:r>
        <w:r w:rsidRPr="003F09FE">
          <w:rPr>
            <w:rFonts w:ascii="Times New Roman" w:hAnsi="Times New Roman" w:cs="Times New Roman"/>
            <w:noProof/>
            <w:webHidden/>
            <w:sz w:val="26"/>
            <w:szCs w:val="26"/>
          </w:rPr>
          <w:tab/>
        </w:r>
        <w:r w:rsidRPr="003F09FE">
          <w:rPr>
            <w:rFonts w:ascii="Times New Roman" w:hAnsi="Times New Roman" w:cs="Times New Roman"/>
            <w:noProof/>
            <w:webHidden/>
            <w:sz w:val="26"/>
            <w:szCs w:val="26"/>
          </w:rPr>
          <w:fldChar w:fldCharType="begin"/>
        </w:r>
        <w:r w:rsidRPr="003F09FE">
          <w:rPr>
            <w:rFonts w:ascii="Times New Roman" w:hAnsi="Times New Roman" w:cs="Times New Roman"/>
            <w:noProof/>
            <w:webHidden/>
            <w:sz w:val="26"/>
            <w:szCs w:val="26"/>
          </w:rPr>
          <w:instrText xml:space="preserve"> PAGEREF _Toc226395535 \h </w:instrText>
        </w:r>
        <w:r w:rsidRPr="003F09FE">
          <w:rPr>
            <w:rFonts w:ascii="Times New Roman" w:hAnsi="Times New Roman" w:cs="Times New Roman"/>
            <w:noProof/>
            <w:webHidden/>
            <w:sz w:val="26"/>
            <w:szCs w:val="26"/>
          </w:rPr>
        </w:r>
        <w:r w:rsidRPr="003F09FE">
          <w:rPr>
            <w:rFonts w:ascii="Times New Roman" w:hAnsi="Times New Roman" w:cs="Times New Roman"/>
            <w:noProof/>
            <w:webHidden/>
            <w:sz w:val="26"/>
            <w:szCs w:val="26"/>
          </w:rPr>
          <w:fldChar w:fldCharType="separate"/>
        </w:r>
        <w:r w:rsidRPr="003F09FE">
          <w:rPr>
            <w:rFonts w:ascii="Times New Roman" w:hAnsi="Times New Roman" w:cs="Times New Roman"/>
            <w:noProof/>
            <w:webHidden/>
            <w:sz w:val="26"/>
            <w:szCs w:val="26"/>
          </w:rPr>
          <w:t>16</w:t>
        </w:r>
        <w:r w:rsidRPr="003F09FE">
          <w:rPr>
            <w:rFonts w:ascii="Times New Roman" w:hAnsi="Times New Roman" w:cs="Times New Roman"/>
            <w:noProof/>
            <w:webHidden/>
            <w:sz w:val="26"/>
            <w:szCs w:val="26"/>
          </w:rPr>
          <w:fldChar w:fldCharType="end"/>
        </w:r>
      </w:hyperlink>
    </w:p>
    <w:p w14:paraId="5EA7B308" w14:textId="4DD03278" w:rsidR="00DC219C" w:rsidRDefault="003F09FE" w:rsidP="008F314C">
      <w:pPr>
        <w:spacing w:line="360" w:lineRule="auto"/>
      </w:pPr>
      <w:r w:rsidRPr="003F09FE">
        <w:rPr>
          <w:rFonts w:ascii="Times New Roman" w:hAnsi="Times New Roman" w:cs="Times New Roman"/>
          <w:sz w:val="26"/>
          <w:szCs w:val="26"/>
        </w:rPr>
        <w:fldChar w:fldCharType="end"/>
      </w:r>
      <w:r w:rsidR="00000000">
        <w:br w:type="page"/>
      </w:r>
    </w:p>
    <w:p w14:paraId="628C2AD2" w14:textId="77777777" w:rsidR="00DC219C" w:rsidRDefault="00000000" w:rsidP="008F314C">
      <w:pPr>
        <w:pStyle w:val="Heading1"/>
      </w:pPr>
      <w:bookmarkStart w:id="143" w:name="_Toc226346887"/>
      <w:bookmarkStart w:id="144" w:name="_Toc226395309"/>
      <w:bookmarkStart w:id="145" w:name="_Toc226395461"/>
      <w:bookmarkStart w:id="146" w:name="_Toc226395544"/>
      <w:r>
        <w:lastRenderedPageBreak/>
        <w:t>TÀI LIỆU THAM KHẢO</w:t>
      </w:r>
      <w:bookmarkEnd w:id="143"/>
      <w:bookmarkEnd w:id="144"/>
      <w:bookmarkEnd w:id="145"/>
      <w:bookmarkEnd w:id="146"/>
    </w:p>
    <w:p w14:paraId="3653B03A" w14:textId="77777777" w:rsidR="00DC219C" w:rsidRDefault="00000000" w:rsidP="008F314C">
      <w:pPr>
        <w:spacing w:line="360" w:lineRule="auto"/>
        <w:ind w:left="283" w:hanging="283"/>
      </w:pPr>
      <w:r>
        <w:rPr>
          <w:rFonts w:ascii="Times New Roman" w:hAnsi="Times New Roman"/>
          <w:sz w:val="26"/>
        </w:rPr>
        <w:t>[1] Microsoft. (2024). ASP.NET Core Documentation. https://docs.microsoft.com/aspnet/core</w:t>
      </w:r>
    </w:p>
    <w:p w14:paraId="439C772A" w14:textId="77777777" w:rsidR="00DC219C" w:rsidRDefault="00000000" w:rsidP="008F314C">
      <w:pPr>
        <w:spacing w:line="360" w:lineRule="auto"/>
        <w:ind w:left="283" w:hanging="283"/>
      </w:pPr>
      <w:r>
        <w:rPr>
          <w:rFonts w:ascii="Times New Roman" w:hAnsi="Times New Roman"/>
          <w:sz w:val="26"/>
        </w:rPr>
        <w:t>[2] Microsoft. (2024). Entity Framework Core Documentation. https://docs.microsoft.com/ef/core</w:t>
      </w:r>
    </w:p>
    <w:p w14:paraId="649454C8" w14:textId="77777777" w:rsidR="00DC219C" w:rsidRDefault="00000000" w:rsidP="008F314C">
      <w:pPr>
        <w:spacing w:line="360" w:lineRule="auto"/>
        <w:ind w:left="283" w:hanging="283"/>
      </w:pPr>
      <w:r>
        <w:rPr>
          <w:rFonts w:ascii="Times New Roman" w:hAnsi="Times New Roman"/>
          <w:sz w:val="26"/>
        </w:rPr>
        <w:t>[3] Microsoft. (2024). SignalR Documentation. https://docs.microsoft.com/aspnet/signalr</w:t>
      </w:r>
    </w:p>
    <w:p w14:paraId="29856449" w14:textId="77777777" w:rsidR="00DC219C" w:rsidRDefault="00000000" w:rsidP="008F314C">
      <w:pPr>
        <w:spacing w:line="360" w:lineRule="auto"/>
        <w:ind w:left="283" w:hanging="283"/>
      </w:pPr>
      <w:r>
        <w:rPr>
          <w:rFonts w:ascii="Times New Roman" w:hAnsi="Times New Roman"/>
          <w:sz w:val="26"/>
        </w:rPr>
        <w:t>[4] Microsoft. (2024). ASP.NET Core Identity. https://docs.microsoft.com/aspnet/core/security/authentication/identity</w:t>
      </w:r>
    </w:p>
    <w:p w14:paraId="7D650002" w14:textId="77777777" w:rsidR="00DC219C" w:rsidRDefault="00000000" w:rsidP="008F314C">
      <w:pPr>
        <w:spacing w:line="360" w:lineRule="auto"/>
        <w:ind w:left="283" w:hanging="283"/>
      </w:pPr>
      <w:r>
        <w:rPr>
          <w:rFonts w:ascii="Times New Roman" w:hAnsi="Times New Roman"/>
          <w:sz w:val="26"/>
        </w:rPr>
        <w:t>[5] .NET Foundation. (2024). .NET 9.0 Release Notes. https://dotnet.microsoft.com/download/dotnet/9.0</w:t>
      </w:r>
    </w:p>
    <w:p w14:paraId="26BE5579" w14:textId="77777777" w:rsidR="00DC219C" w:rsidRDefault="00000000" w:rsidP="008F314C">
      <w:pPr>
        <w:spacing w:line="360" w:lineRule="auto"/>
        <w:ind w:left="283" w:hanging="283"/>
      </w:pPr>
      <w:r>
        <w:rPr>
          <w:rFonts w:ascii="Times New Roman" w:hAnsi="Times New Roman"/>
          <w:sz w:val="26"/>
        </w:rPr>
        <w:t>[6] OAuth 2.0 Authorization Framework. https://tools.ietf.org/html/rfc6749</w:t>
      </w:r>
    </w:p>
    <w:p w14:paraId="6EE1C976" w14:textId="77777777" w:rsidR="00DC219C" w:rsidRDefault="00000000" w:rsidP="008F314C">
      <w:pPr>
        <w:spacing w:line="360" w:lineRule="auto"/>
        <w:ind w:left="283" w:hanging="283"/>
      </w:pPr>
      <w:r>
        <w:rPr>
          <w:rFonts w:ascii="Times New Roman" w:hAnsi="Times New Roman"/>
          <w:sz w:val="26"/>
        </w:rPr>
        <w:t>[7] Microsoft SQL Server Documentation. https://docs.microsoft.com/sql/</w:t>
      </w:r>
    </w:p>
    <w:p w14:paraId="66FAB125" w14:textId="77777777" w:rsidR="00DC219C" w:rsidRDefault="00000000" w:rsidP="008F314C">
      <w:pPr>
        <w:spacing w:line="360" w:lineRule="auto"/>
        <w:ind w:left="283" w:hanging="283"/>
      </w:pPr>
      <w:r>
        <w:rPr>
          <w:rFonts w:ascii="Times New Roman" w:hAnsi="Times New Roman"/>
          <w:sz w:val="26"/>
        </w:rPr>
        <w:t>[8] Matz, M. (2021). ASP.NET Core in Action. Manning Publications.</w:t>
      </w:r>
    </w:p>
    <w:p w14:paraId="3A6ACD41" w14:textId="77777777" w:rsidR="00DC219C" w:rsidRDefault="00000000" w:rsidP="008F314C">
      <w:pPr>
        <w:spacing w:line="360" w:lineRule="auto"/>
        <w:ind w:left="283" w:hanging="283"/>
      </w:pPr>
      <w:r>
        <w:rPr>
          <w:rFonts w:ascii="Times New Roman" w:hAnsi="Times New Roman"/>
          <w:sz w:val="26"/>
        </w:rPr>
        <w:t>[9] Smith, J. &amp; Brown, A. (2020). Building Real-time Applications with SignalR. Apress.</w:t>
      </w:r>
    </w:p>
    <w:p w14:paraId="2E511746" w14:textId="77777777" w:rsidR="00DC219C" w:rsidRDefault="00000000" w:rsidP="008F314C">
      <w:pPr>
        <w:spacing w:line="360" w:lineRule="auto"/>
        <w:ind w:left="283" w:hanging="283"/>
      </w:pPr>
      <w:r>
        <w:rPr>
          <w:rFonts w:ascii="Times New Roman" w:hAnsi="Times New Roman"/>
          <w:sz w:val="26"/>
        </w:rPr>
        <w:t>[10] Web Accessibility Guidelines. https://www.w3.org/WAI/</w:t>
      </w:r>
    </w:p>
    <w:sectPr w:rsidR="00DC219C" w:rsidSect="00034616">
      <w:footerReference w:type="default" r:id="rId17"/>
      <w:pgSz w:w="12240" w:h="15840"/>
      <w:pgMar w:top="1134" w:right="113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3F91F8" w14:textId="77777777" w:rsidR="00755483" w:rsidRDefault="00755483">
      <w:pPr>
        <w:spacing w:after="0" w:line="240" w:lineRule="auto"/>
      </w:pPr>
      <w:r>
        <w:separator/>
      </w:r>
    </w:p>
  </w:endnote>
  <w:endnote w:type="continuationSeparator" w:id="0">
    <w:p w14:paraId="06D248E0" w14:textId="77777777" w:rsidR="00755483" w:rsidRDefault="007554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6B95B" w14:textId="77777777" w:rsidR="00DC219C" w:rsidRDefault="00000000">
    <w:pPr>
      <w:pStyle w:val="Footer"/>
      <w:jc w:val="center"/>
    </w:pPr>
    <w:r>
      <w:fldChar w:fldCharType="begin"/>
    </w:r>
    <w:r>
      <w:instrText>PAGE</w:instrText>
    </w:r>
    <w:r>
      <w:fldChar w:fldCharType="separate"/>
    </w:r>
    <w:r w:rsidR="00EE243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25C91B" w14:textId="77777777" w:rsidR="00755483" w:rsidRDefault="00755483">
      <w:pPr>
        <w:spacing w:after="0" w:line="240" w:lineRule="auto"/>
      </w:pPr>
      <w:r>
        <w:separator/>
      </w:r>
    </w:p>
  </w:footnote>
  <w:footnote w:type="continuationSeparator" w:id="0">
    <w:p w14:paraId="2BB79608" w14:textId="77777777" w:rsidR="00755483" w:rsidRDefault="007554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01737">
    <w:abstractNumId w:val="8"/>
  </w:num>
  <w:num w:numId="2" w16cid:durableId="150682131">
    <w:abstractNumId w:val="6"/>
  </w:num>
  <w:num w:numId="3" w16cid:durableId="1242301909">
    <w:abstractNumId w:val="5"/>
  </w:num>
  <w:num w:numId="4" w16cid:durableId="838735210">
    <w:abstractNumId w:val="4"/>
  </w:num>
  <w:num w:numId="5" w16cid:durableId="210191244">
    <w:abstractNumId w:val="7"/>
  </w:num>
  <w:num w:numId="6" w16cid:durableId="1066878518">
    <w:abstractNumId w:val="3"/>
  </w:num>
  <w:num w:numId="7" w16cid:durableId="1288272800">
    <w:abstractNumId w:val="2"/>
  </w:num>
  <w:num w:numId="8" w16cid:durableId="771364186">
    <w:abstractNumId w:val="1"/>
  </w:num>
  <w:num w:numId="9" w16cid:durableId="2091460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8FE"/>
    <w:rsid w:val="00025DB2"/>
    <w:rsid w:val="00034616"/>
    <w:rsid w:val="0006063C"/>
    <w:rsid w:val="0015074B"/>
    <w:rsid w:val="0029639D"/>
    <w:rsid w:val="00326F90"/>
    <w:rsid w:val="003F09FE"/>
    <w:rsid w:val="004B1696"/>
    <w:rsid w:val="004E5CD3"/>
    <w:rsid w:val="0059778B"/>
    <w:rsid w:val="006679A6"/>
    <w:rsid w:val="00755483"/>
    <w:rsid w:val="00887670"/>
    <w:rsid w:val="008F314C"/>
    <w:rsid w:val="00AA1D8D"/>
    <w:rsid w:val="00B47730"/>
    <w:rsid w:val="00BA5ADB"/>
    <w:rsid w:val="00C32608"/>
    <w:rsid w:val="00CB0664"/>
    <w:rsid w:val="00DC219C"/>
    <w:rsid w:val="00E70865"/>
    <w:rsid w:val="00EA75BB"/>
    <w:rsid w:val="00EE24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9B96D3"/>
  <w14:defaultImageDpi w14:val="300"/>
  <w15:docId w15:val="{EB7966D6-3F7E-4372-AB74-227FF8917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608"/>
  </w:style>
  <w:style w:type="paragraph" w:styleId="Heading1">
    <w:name w:val="heading 1"/>
    <w:basedOn w:val="Normal"/>
    <w:next w:val="Normal"/>
    <w:link w:val="Heading1Char"/>
    <w:uiPriority w:val="9"/>
    <w:qFormat/>
    <w:rsid w:val="008F314C"/>
    <w:pPr>
      <w:spacing w:line="360" w:lineRule="auto"/>
      <w:jc w:val="center"/>
      <w:outlineLvl w:val="0"/>
    </w:pPr>
    <w:rPr>
      <w:rFonts w:ascii="Times New Roman" w:hAnsi="Times New Roman"/>
      <w:b/>
      <w:sz w:val="32"/>
    </w:rPr>
  </w:style>
  <w:style w:type="paragraph" w:styleId="Heading2">
    <w:name w:val="heading 2"/>
    <w:basedOn w:val="Normal"/>
    <w:next w:val="Normal"/>
    <w:link w:val="Heading2Char"/>
    <w:uiPriority w:val="9"/>
    <w:unhideWhenUsed/>
    <w:qFormat/>
    <w:rsid w:val="008F314C"/>
    <w:pPr>
      <w:spacing w:line="360" w:lineRule="auto"/>
      <w:outlineLvl w:val="1"/>
    </w:pPr>
    <w:rPr>
      <w:rFonts w:ascii="Times New Roman" w:hAnsi="Times New Roman"/>
      <w:b/>
      <w:sz w:val="28"/>
    </w:rPr>
  </w:style>
  <w:style w:type="paragraph" w:styleId="Heading3">
    <w:name w:val="heading 3"/>
    <w:basedOn w:val="Normal"/>
    <w:next w:val="Normal"/>
    <w:link w:val="Heading3Char"/>
    <w:uiPriority w:val="9"/>
    <w:unhideWhenUsed/>
    <w:qFormat/>
    <w:rsid w:val="00E70865"/>
    <w:pPr>
      <w:spacing w:line="360" w:lineRule="auto"/>
      <w:outlineLvl w:val="2"/>
    </w:pPr>
    <w:rPr>
      <w:rFonts w:ascii="Times New Roman" w:hAnsi="Times New Roman"/>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F314C"/>
    <w:rPr>
      <w:rFonts w:ascii="Times New Roman" w:hAnsi="Times New Roman"/>
      <w:b/>
      <w:sz w:val="32"/>
    </w:rPr>
  </w:style>
  <w:style w:type="character" w:customStyle="1" w:styleId="Heading2Char">
    <w:name w:val="Heading 2 Char"/>
    <w:basedOn w:val="DefaultParagraphFont"/>
    <w:link w:val="Heading2"/>
    <w:uiPriority w:val="9"/>
    <w:rsid w:val="008F314C"/>
    <w:rPr>
      <w:rFonts w:ascii="Times New Roman" w:hAnsi="Times New Roman"/>
      <w:b/>
      <w:sz w:val="28"/>
    </w:rPr>
  </w:style>
  <w:style w:type="character" w:customStyle="1" w:styleId="Heading3Char">
    <w:name w:val="Heading 3 Char"/>
    <w:basedOn w:val="DefaultParagraphFont"/>
    <w:link w:val="Heading3"/>
    <w:uiPriority w:val="9"/>
    <w:rsid w:val="00E70865"/>
    <w:rPr>
      <w:rFonts w:ascii="Times New Roman" w:hAnsi="Times New Roman"/>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F314C"/>
    <w:pPr>
      <w:spacing w:after="100"/>
    </w:pPr>
  </w:style>
  <w:style w:type="paragraph" w:styleId="TOC2">
    <w:name w:val="toc 2"/>
    <w:basedOn w:val="Normal"/>
    <w:next w:val="Normal"/>
    <w:autoRedefine/>
    <w:uiPriority w:val="39"/>
    <w:unhideWhenUsed/>
    <w:rsid w:val="008F314C"/>
    <w:pPr>
      <w:spacing w:after="100"/>
      <w:ind w:left="220"/>
    </w:pPr>
  </w:style>
  <w:style w:type="character" w:styleId="Hyperlink">
    <w:name w:val="Hyperlink"/>
    <w:basedOn w:val="DefaultParagraphFont"/>
    <w:uiPriority w:val="99"/>
    <w:unhideWhenUsed/>
    <w:rsid w:val="008F314C"/>
    <w:rPr>
      <w:color w:val="0000FF" w:themeColor="hyperlink"/>
      <w:u w:val="single"/>
    </w:rPr>
  </w:style>
  <w:style w:type="paragraph" w:styleId="TOC3">
    <w:name w:val="toc 3"/>
    <w:basedOn w:val="Normal"/>
    <w:next w:val="Normal"/>
    <w:autoRedefine/>
    <w:uiPriority w:val="39"/>
    <w:unhideWhenUsed/>
    <w:rsid w:val="00E7086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813460">
      <w:bodyDiv w:val="1"/>
      <w:marLeft w:val="0"/>
      <w:marRight w:val="0"/>
      <w:marTop w:val="0"/>
      <w:marBottom w:val="0"/>
      <w:divBdr>
        <w:top w:val="none" w:sz="0" w:space="0" w:color="auto"/>
        <w:left w:val="none" w:sz="0" w:space="0" w:color="auto"/>
        <w:bottom w:val="none" w:sz="0" w:space="0" w:color="auto"/>
        <w:right w:val="none" w:sz="0" w:space="0" w:color="auto"/>
      </w:divBdr>
    </w:div>
    <w:div w:id="301693318">
      <w:bodyDiv w:val="1"/>
      <w:marLeft w:val="0"/>
      <w:marRight w:val="0"/>
      <w:marTop w:val="0"/>
      <w:marBottom w:val="0"/>
      <w:divBdr>
        <w:top w:val="none" w:sz="0" w:space="0" w:color="auto"/>
        <w:left w:val="none" w:sz="0" w:space="0" w:color="auto"/>
        <w:bottom w:val="none" w:sz="0" w:space="0" w:color="auto"/>
        <w:right w:val="none" w:sz="0" w:space="0" w:color="auto"/>
      </w:divBdr>
    </w:div>
    <w:div w:id="472259146">
      <w:bodyDiv w:val="1"/>
      <w:marLeft w:val="0"/>
      <w:marRight w:val="0"/>
      <w:marTop w:val="0"/>
      <w:marBottom w:val="0"/>
      <w:divBdr>
        <w:top w:val="none" w:sz="0" w:space="0" w:color="auto"/>
        <w:left w:val="none" w:sz="0" w:space="0" w:color="auto"/>
        <w:bottom w:val="none" w:sz="0" w:space="0" w:color="auto"/>
        <w:right w:val="none" w:sz="0" w:space="0" w:color="auto"/>
      </w:divBdr>
    </w:div>
    <w:div w:id="689331818">
      <w:bodyDiv w:val="1"/>
      <w:marLeft w:val="0"/>
      <w:marRight w:val="0"/>
      <w:marTop w:val="0"/>
      <w:marBottom w:val="0"/>
      <w:divBdr>
        <w:top w:val="none" w:sz="0" w:space="0" w:color="auto"/>
        <w:left w:val="none" w:sz="0" w:space="0" w:color="auto"/>
        <w:bottom w:val="none" w:sz="0" w:space="0" w:color="auto"/>
        <w:right w:val="none" w:sz="0" w:space="0" w:color="auto"/>
      </w:divBdr>
    </w:div>
    <w:div w:id="696125876">
      <w:bodyDiv w:val="1"/>
      <w:marLeft w:val="0"/>
      <w:marRight w:val="0"/>
      <w:marTop w:val="0"/>
      <w:marBottom w:val="0"/>
      <w:divBdr>
        <w:top w:val="none" w:sz="0" w:space="0" w:color="auto"/>
        <w:left w:val="none" w:sz="0" w:space="0" w:color="auto"/>
        <w:bottom w:val="none" w:sz="0" w:space="0" w:color="auto"/>
        <w:right w:val="none" w:sz="0" w:space="0" w:color="auto"/>
      </w:divBdr>
    </w:div>
    <w:div w:id="749349996">
      <w:bodyDiv w:val="1"/>
      <w:marLeft w:val="0"/>
      <w:marRight w:val="0"/>
      <w:marTop w:val="0"/>
      <w:marBottom w:val="0"/>
      <w:divBdr>
        <w:top w:val="none" w:sz="0" w:space="0" w:color="auto"/>
        <w:left w:val="none" w:sz="0" w:space="0" w:color="auto"/>
        <w:bottom w:val="none" w:sz="0" w:space="0" w:color="auto"/>
        <w:right w:val="none" w:sz="0" w:space="0" w:color="auto"/>
      </w:divBdr>
    </w:div>
    <w:div w:id="753551642">
      <w:bodyDiv w:val="1"/>
      <w:marLeft w:val="0"/>
      <w:marRight w:val="0"/>
      <w:marTop w:val="0"/>
      <w:marBottom w:val="0"/>
      <w:divBdr>
        <w:top w:val="none" w:sz="0" w:space="0" w:color="auto"/>
        <w:left w:val="none" w:sz="0" w:space="0" w:color="auto"/>
        <w:bottom w:val="none" w:sz="0" w:space="0" w:color="auto"/>
        <w:right w:val="none" w:sz="0" w:space="0" w:color="auto"/>
      </w:divBdr>
    </w:div>
    <w:div w:id="883441336">
      <w:bodyDiv w:val="1"/>
      <w:marLeft w:val="0"/>
      <w:marRight w:val="0"/>
      <w:marTop w:val="0"/>
      <w:marBottom w:val="0"/>
      <w:divBdr>
        <w:top w:val="none" w:sz="0" w:space="0" w:color="auto"/>
        <w:left w:val="none" w:sz="0" w:space="0" w:color="auto"/>
        <w:bottom w:val="none" w:sz="0" w:space="0" w:color="auto"/>
        <w:right w:val="none" w:sz="0" w:space="0" w:color="auto"/>
      </w:divBdr>
    </w:div>
    <w:div w:id="900481031">
      <w:bodyDiv w:val="1"/>
      <w:marLeft w:val="0"/>
      <w:marRight w:val="0"/>
      <w:marTop w:val="0"/>
      <w:marBottom w:val="0"/>
      <w:divBdr>
        <w:top w:val="none" w:sz="0" w:space="0" w:color="auto"/>
        <w:left w:val="none" w:sz="0" w:space="0" w:color="auto"/>
        <w:bottom w:val="none" w:sz="0" w:space="0" w:color="auto"/>
        <w:right w:val="none" w:sz="0" w:space="0" w:color="auto"/>
      </w:divBdr>
    </w:div>
    <w:div w:id="908878726">
      <w:bodyDiv w:val="1"/>
      <w:marLeft w:val="0"/>
      <w:marRight w:val="0"/>
      <w:marTop w:val="0"/>
      <w:marBottom w:val="0"/>
      <w:divBdr>
        <w:top w:val="none" w:sz="0" w:space="0" w:color="auto"/>
        <w:left w:val="none" w:sz="0" w:space="0" w:color="auto"/>
        <w:bottom w:val="none" w:sz="0" w:space="0" w:color="auto"/>
        <w:right w:val="none" w:sz="0" w:space="0" w:color="auto"/>
      </w:divBdr>
    </w:div>
    <w:div w:id="1041630195">
      <w:bodyDiv w:val="1"/>
      <w:marLeft w:val="0"/>
      <w:marRight w:val="0"/>
      <w:marTop w:val="0"/>
      <w:marBottom w:val="0"/>
      <w:divBdr>
        <w:top w:val="none" w:sz="0" w:space="0" w:color="auto"/>
        <w:left w:val="none" w:sz="0" w:space="0" w:color="auto"/>
        <w:bottom w:val="none" w:sz="0" w:space="0" w:color="auto"/>
        <w:right w:val="none" w:sz="0" w:space="0" w:color="auto"/>
      </w:divBdr>
    </w:div>
    <w:div w:id="1079248657">
      <w:bodyDiv w:val="1"/>
      <w:marLeft w:val="0"/>
      <w:marRight w:val="0"/>
      <w:marTop w:val="0"/>
      <w:marBottom w:val="0"/>
      <w:divBdr>
        <w:top w:val="none" w:sz="0" w:space="0" w:color="auto"/>
        <w:left w:val="none" w:sz="0" w:space="0" w:color="auto"/>
        <w:bottom w:val="none" w:sz="0" w:space="0" w:color="auto"/>
        <w:right w:val="none" w:sz="0" w:space="0" w:color="auto"/>
      </w:divBdr>
    </w:div>
    <w:div w:id="1098331502">
      <w:bodyDiv w:val="1"/>
      <w:marLeft w:val="0"/>
      <w:marRight w:val="0"/>
      <w:marTop w:val="0"/>
      <w:marBottom w:val="0"/>
      <w:divBdr>
        <w:top w:val="none" w:sz="0" w:space="0" w:color="auto"/>
        <w:left w:val="none" w:sz="0" w:space="0" w:color="auto"/>
        <w:bottom w:val="none" w:sz="0" w:space="0" w:color="auto"/>
        <w:right w:val="none" w:sz="0" w:space="0" w:color="auto"/>
      </w:divBdr>
    </w:div>
    <w:div w:id="1275556408">
      <w:bodyDiv w:val="1"/>
      <w:marLeft w:val="0"/>
      <w:marRight w:val="0"/>
      <w:marTop w:val="0"/>
      <w:marBottom w:val="0"/>
      <w:divBdr>
        <w:top w:val="none" w:sz="0" w:space="0" w:color="auto"/>
        <w:left w:val="none" w:sz="0" w:space="0" w:color="auto"/>
        <w:bottom w:val="none" w:sz="0" w:space="0" w:color="auto"/>
        <w:right w:val="none" w:sz="0" w:space="0" w:color="auto"/>
      </w:divBdr>
    </w:div>
    <w:div w:id="1277714435">
      <w:bodyDiv w:val="1"/>
      <w:marLeft w:val="0"/>
      <w:marRight w:val="0"/>
      <w:marTop w:val="0"/>
      <w:marBottom w:val="0"/>
      <w:divBdr>
        <w:top w:val="none" w:sz="0" w:space="0" w:color="auto"/>
        <w:left w:val="none" w:sz="0" w:space="0" w:color="auto"/>
        <w:bottom w:val="none" w:sz="0" w:space="0" w:color="auto"/>
        <w:right w:val="none" w:sz="0" w:space="0" w:color="auto"/>
      </w:divBdr>
    </w:div>
    <w:div w:id="1347563524">
      <w:bodyDiv w:val="1"/>
      <w:marLeft w:val="0"/>
      <w:marRight w:val="0"/>
      <w:marTop w:val="0"/>
      <w:marBottom w:val="0"/>
      <w:divBdr>
        <w:top w:val="none" w:sz="0" w:space="0" w:color="auto"/>
        <w:left w:val="none" w:sz="0" w:space="0" w:color="auto"/>
        <w:bottom w:val="none" w:sz="0" w:space="0" w:color="auto"/>
        <w:right w:val="none" w:sz="0" w:space="0" w:color="auto"/>
      </w:divBdr>
    </w:div>
    <w:div w:id="1677880819">
      <w:bodyDiv w:val="1"/>
      <w:marLeft w:val="0"/>
      <w:marRight w:val="0"/>
      <w:marTop w:val="0"/>
      <w:marBottom w:val="0"/>
      <w:divBdr>
        <w:top w:val="none" w:sz="0" w:space="0" w:color="auto"/>
        <w:left w:val="none" w:sz="0" w:space="0" w:color="auto"/>
        <w:bottom w:val="none" w:sz="0" w:space="0" w:color="auto"/>
        <w:right w:val="none" w:sz="0" w:space="0" w:color="auto"/>
      </w:divBdr>
    </w:div>
    <w:div w:id="193470080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2519</Words>
  <Characters>14360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Sang Nguyễn Tấn</cp:lastModifiedBy>
  <cp:revision>2</cp:revision>
  <dcterms:created xsi:type="dcterms:W3CDTF">2026-04-06T12:20:00Z</dcterms:created>
  <dcterms:modified xsi:type="dcterms:W3CDTF">2026-04-06T12:20:00Z</dcterms:modified>
  <cp:category/>
</cp:coreProperties>
</file>